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3607" w14:textId="553C0089" w:rsidR="009D1AE4" w:rsidRDefault="009D1AE4" w:rsidP="009D1AE4">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LAPORAN PEMBUATAN WEBSITE PENYEWAAN MOBIL</w:t>
      </w:r>
    </w:p>
    <w:p w14:paraId="1D1656D6" w14:textId="4EDF3A9A" w:rsidR="009D1AE4" w:rsidRPr="009D1AE4" w:rsidRDefault="009D1AE4" w:rsidP="009D1AE4">
      <w:pPr>
        <w:jc w:val="center"/>
        <w:rPr>
          <w:rFonts w:ascii="Times New Roman" w:hAnsi="Times New Roman" w:cs="Times New Roman"/>
          <w:b/>
          <w:bCs/>
          <w:sz w:val="28"/>
          <w:szCs w:val="28"/>
          <w:lang w:val="fi-FI"/>
        </w:rPr>
      </w:pPr>
      <w:r w:rsidRPr="009D1AE4">
        <w:rPr>
          <w:rFonts w:ascii="Times New Roman" w:hAnsi="Times New Roman" w:cs="Times New Roman"/>
          <w:b/>
          <w:bCs/>
          <w:sz w:val="28"/>
          <w:szCs w:val="28"/>
          <w:lang w:val="fi-FI"/>
        </w:rPr>
        <w:t>FAMILY DRIVE</w:t>
      </w:r>
    </w:p>
    <w:p w14:paraId="25D44C2B" w14:textId="77777777" w:rsidR="009D1AE4" w:rsidRPr="00E1449C" w:rsidRDefault="009D1AE4" w:rsidP="009D1AE4">
      <w:pPr>
        <w:jc w:val="center"/>
        <w:rPr>
          <w:rFonts w:ascii="Times New Roman" w:hAnsi="Times New Roman" w:cs="Times New Roman"/>
          <w:b/>
          <w:bCs/>
          <w:sz w:val="28"/>
          <w:szCs w:val="28"/>
        </w:rPr>
      </w:pPr>
    </w:p>
    <w:p w14:paraId="5819445D" w14:textId="77777777" w:rsidR="009D1AE4" w:rsidRPr="00E1449C" w:rsidRDefault="009D1AE4" w:rsidP="009D1AE4">
      <w:pPr>
        <w:jc w:val="center"/>
        <w:rPr>
          <w:rFonts w:ascii="Times New Roman" w:hAnsi="Times New Roman" w:cs="Times New Roman"/>
          <w:b/>
          <w:bCs/>
          <w:sz w:val="28"/>
          <w:szCs w:val="28"/>
        </w:rPr>
      </w:pPr>
    </w:p>
    <w:p w14:paraId="64209DB5" w14:textId="77777777" w:rsidR="009D1AE4" w:rsidRPr="0036645E" w:rsidRDefault="009D1AE4" w:rsidP="009D1AE4">
      <w:pPr>
        <w:jc w:val="center"/>
        <w:rPr>
          <w:rFonts w:ascii="Times New Roman" w:hAnsi="Times New Roman" w:cs="Times New Roman"/>
          <w:b/>
          <w:bCs/>
          <w:sz w:val="32"/>
          <w:szCs w:val="32"/>
        </w:rPr>
      </w:pPr>
      <w:r w:rsidRPr="0036645E">
        <w:rPr>
          <w:rFonts w:ascii="Times New Roman" w:hAnsi="Times New Roman" w:cs="Times New Roman"/>
          <w:b/>
          <w:bCs/>
          <w:noProof/>
          <w:sz w:val="32"/>
          <w:szCs w:val="32"/>
        </w:rPr>
        <w:drawing>
          <wp:inline distT="0" distB="0" distL="0" distR="0" wp14:anchorId="69C9DAAC" wp14:editId="7FD6F948">
            <wp:extent cx="2270760" cy="2270760"/>
            <wp:effectExtent l="0" t="0" r="0" b="0"/>
            <wp:docPr id="205296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1042" name="Picture 20529610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inline>
        </w:drawing>
      </w:r>
    </w:p>
    <w:p w14:paraId="524F098F" w14:textId="77777777" w:rsidR="009D1AE4" w:rsidRDefault="009D1AE4" w:rsidP="009D1AE4">
      <w:pPr>
        <w:jc w:val="center"/>
        <w:rPr>
          <w:rFonts w:ascii="Times New Roman" w:hAnsi="Times New Roman" w:cs="Times New Roman"/>
          <w:b/>
          <w:bCs/>
          <w:sz w:val="32"/>
          <w:szCs w:val="32"/>
        </w:rPr>
      </w:pPr>
    </w:p>
    <w:p w14:paraId="7FF36FEF" w14:textId="77777777" w:rsidR="009D1AE4" w:rsidRPr="0036645E" w:rsidRDefault="009D1AE4" w:rsidP="009D1AE4">
      <w:pPr>
        <w:jc w:val="center"/>
        <w:rPr>
          <w:rFonts w:ascii="Times New Roman" w:hAnsi="Times New Roman" w:cs="Times New Roman"/>
          <w:b/>
          <w:bCs/>
          <w:sz w:val="32"/>
          <w:szCs w:val="32"/>
        </w:rPr>
      </w:pPr>
    </w:p>
    <w:p w14:paraId="3D2EA6DD" w14:textId="77777777" w:rsidR="009D1AE4" w:rsidRPr="009D1AE4" w:rsidRDefault="009D1AE4" w:rsidP="009D1AE4">
      <w:pPr>
        <w:jc w:val="center"/>
        <w:rPr>
          <w:rFonts w:ascii="Times New Roman" w:hAnsi="Times New Roman" w:cs="Times New Roman"/>
          <w:sz w:val="24"/>
          <w:szCs w:val="24"/>
          <w:lang w:val="fi-FI"/>
        </w:rPr>
      </w:pPr>
      <w:r w:rsidRPr="009D1AE4">
        <w:rPr>
          <w:rFonts w:ascii="Times New Roman" w:hAnsi="Times New Roman" w:cs="Times New Roman"/>
          <w:sz w:val="24"/>
          <w:szCs w:val="24"/>
          <w:lang w:val="fi-FI"/>
        </w:rPr>
        <w:t>Di susun oleh :</w:t>
      </w:r>
    </w:p>
    <w:p w14:paraId="24EAD660" w14:textId="355786D1" w:rsidR="009D1AE4" w:rsidRPr="00E1449C" w:rsidRDefault="009D1AE4" w:rsidP="009D1AE4">
      <w:pPr>
        <w:jc w:val="center"/>
        <w:rPr>
          <w:rFonts w:ascii="Times New Roman" w:eastAsia="Calibri" w:hAnsi="Times New Roman" w:cs="Times New Roman"/>
          <w:bCs/>
          <w:sz w:val="24"/>
          <w:szCs w:val="24"/>
        </w:rPr>
      </w:pPr>
      <w:r w:rsidRPr="00E1449C">
        <w:rPr>
          <w:rFonts w:ascii="Times New Roman" w:eastAsia="Calibri" w:hAnsi="Times New Roman" w:cs="Times New Roman"/>
          <w:bCs/>
          <w:sz w:val="24"/>
          <w:szCs w:val="24"/>
        </w:rPr>
        <w:t>Ferri Zaenul Hardi (24TI020)</w:t>
      </w:r>
    </w:p>
    <w:p w14:paraId="602ED64C" w14:textId="77777777" w:rsidR="009D1AE4" w:rsidRPr="009D1AE4" w:rsidRDefault="009D1AE4" w:rsidP="009D1AE4">
      <w:pPr>
        <w:jc w:val="center"/>
        <w:rPr>
          <w:rFonts w:ascii="Times New Roman" w:hAnsi="Times New Roman" w:cs="Times New Roman"/>
          <w:sz w:val="24"/>
          <w:szCs w:val="24"/>
          <w:lang w:val="sv-SE"/>
        </w:rPr>
      </w:pPr>
      <w:r w:rsidRPr="009D1AE4">
        <w:rPr>
          <w:rFonts w:ascii="Times New Roman" w:hAnsi="Times New Roman" w:cs="Times New Roman"/>
          <w:sz w:val="24"/>
          <w:szCs w:val="24"/>
          <w:lang w:val="sv-SE"/>
        </w:rPr>
        <w:t>Dosen pengampu :</w:t>
      </w:r>
    </w:p>
    <w:p w14:paraId="7FE00F00" w14:textId="246F194D" w:rsidR="009D1AE4" w:rsidRPr="009D1AE4" w:rsidRDefault="009D1AE4" w:rsidP="009D1AE4">
      <w:pPr>
        <w:jc w:val="center"/>
        <w:rPr>
          <w:rFonts w:ascii="Times New Roman" w:hAnsi="Times New Roman" w:cs="Times New Roman"/>
          <w:sz w:val="24"/>
          <w:szCs w:val="24"/>
          <w:lang w:val="sv-SE"/>
        </w:rPr>
      </w:pPr>
      <w:r>
        <w:rPr>
          <w:rFonts w:ascii="Times New Roman" w:hAnsi="Times New Roman" w:cs="Times New Roman"/>
          <w:sz w:val="24"/>
          <w:szCs w:val="24"/>
          <w:lang w:val="sv-SE"/>
        </w:rPr>
        <w:t>Ahmad Subki</w:t>
      </w:r>
      <w:r w:rsidRPr="009D1AE4">
        <w:rPr>
          <w:rFonts w:ascii="Times New Roman" w:hAnsi="Times New Roman" w:cs="Times New Roman"/>
          <w:sz w:val="24"/>
          <w:szCs w:val="24"/>
          <w:lang w:val="sv-SE"/>
        </w:rPr>
        <w:t>, M.kom</w:t>
      </w:r>
    </w:p>
    <w:p w14:paraId="51AC7AB2" w14:textId="77777777" w:rsidR="009D1AE4" w:rsidRPr="0036645E" w:rsidRDefault="009D1AE4" w:rsidP="009D1AE4">
      <w:pPr>
        <w:jc w:val="center"/>
        <w:rPr>
          <w:rFonts w:ascii="Times New Roman" w:hAnsi="Times New Roman" w:cs="Times New Roman"/>
          <w:lang w:val="sv-SE"/>
        </w:rPr>
      </w:pPr>
    </w:p>
    <w:p w14:paraId="60EBD6B4" w14:textId="77777777" w:rsidR="009D1AE4" w:rsidRPr="0036645E" w:rsidRDefault="009D1AE4" w:rsidP="009D1AE4">
      <w:pPr>
        <w:jc w:val="center"/>
        <w:rPr>
          <w:rFonts w:ascii="Times New Roman" w:hAnsi="Times New Roman" w:cs="Times New Roman"/>
          <w:sz w:val="28"/>
          <w:szCs w:val="28"/>
          <w:lang w:val="sv-SE"/>
        </w:rPr>
      </w:pPr>
    </w:p>
    <w:p w14:paraId="5298A1A3" w14:textId="77777777" w:rsidR="009D1AE4" w:rsidRPr="00E97851" w:rsidRDefault="009D1AE4" w:rsidP="009D1AE4">
      <w:pPr>
        <w:jc w:val="center"/>
        <w:rPr>
          <w:rFonts w:ascii="Times New Roman" w:hAnsi="Times New Roman" w:cs="Times New Roman"/>
          <w:b/>
          <w:bCs/>
          <w:sz w:val="28"/>
          <w:szCs w:val="28"/>
          <w:lang w:val="sv-SE"/>
        </w:rPr>
      </w:pPr>
      <w:r w:rsidRPr="00E97851">
        <w:rPr>
          <w:rFonts w:ascii="Times New Roman" w:hAnsi="Times New Roman" w:cs="Times New Roman"/>
          <w:b/>
          <w:bCs/>
          <w:sz w:val="28"/>
          <w:szCs w:val="28"/>
          <w:lang w:val="sv-SE"/>
        </w:rPr>
        <w:t>PROGRAM STUDI TEKNIK INFORMATIKA</w:t>
      </w:r>
    </w:p>
    <w:p w14:paraId="447DD9C8" w14:textId="77777777" w:rsidR="009D1AE4" w:rsidRPr="00E97851" w:rsidRDefault="009D1AE4" w:rsidP="009D1AE4">
      <w:pPr>
        <w:jc w:val="center"/>
        <w:rPr>
          <w:rFonts w:ascii="Times New Roman" w:hAnsi="Times New Roman" w:cs="Times New Roman"/>
          <w:b/>
          <w:bCs/>
          <w:sz w:val="28"/>
          <w:szCs w:val="28"/>
          <w:lang w:val="sv-SE"/>
        </w:rPr>
      </w:pPr>
      <w:r w:rsidRPr="00E97851">
        <w:rPr>
          <w:rFonts w:ascii="Times New Roman" w:hAnsi="Times New Roman" w:cs="Times New Roman"/>
          <w:b/>
          <w:bCs/>
          <w:sz w:val="28"/>
          <w:szCs w:val="28"/>
          <w:lang w:val="sv-SE"/>
        </w:rPr>
        <w:t>FAKULTAS TEKNOLOGI INFORMASI DAN KOMUNIKASI</w:t>
      </w:r>
    </w:p>
    <w:p w14:paraId="2B18B941" w14:textId="77777777" w:rsidR="009D1AE4" w:rsidRPr="00E97851" w:rsidRDefault="009D1AE4" w:rsidP="009D1AE4">
      <w:pPr>
        <w:jc w:val="center"/>
        <w:rPr>
          <w:rFonts w:ascii="Times New Roman" w:hAnsi="Times New Roman" w:cs="Times New Roman"/>
          <w:b/>
          <w:bCs/>
          <w:sz w:val="28"/>
          <w:szCs w:val="28"/>
          <w:lang w:val="sv-SE"/>
        </w:rPr>
      </w:pPr>
      <w:r w:rsidRPr="00E97851">
        <w:rPr>
          <w:rFonts w:ascii="Times New Roman" w:hAnsi="Times New Roman" w:cs="Times New Roman"/>
          <w:b/>
          <w:bCs/>
          <w:sz w:val="28"/>
          <w:szCs w:val="28"/>
          <w:lang w:val="sv-SE"/>
        </w:rPr>
        <w:t>UNIVERSITAS TEKNOLOGI MATARAM</w:t>
      </w:r>
    </w:p>
    <w:p w14:paraId="6E87C628" w14:textId="77777777" w:rsidR="009D1AE4" w:rsidRPr="0036645E" w:rsidRDefault="009D1AE4" w:rsidP="009D1AE4">
      <w:pPr>
        <w:jc w:val="center"/>
        <w:rPr>
          <w:rFonts w:ascii="Times New Roman" w:hAnsi="Times New Roman" w:cs="Times New Roman"/>
          <w:b/>
          <w:bCs/>
          <w:sz w:val="28"/>
          <w:szCs w:val="28"/>
          <w:lang w:val="sv-SE"/>
        </w:rPr>
      </w:pPr>
      <w:r w:rsidRPr="00E97851">
        <w:rPr>
          <w:rFonts w:ascii="Times New Roman" w:hAnsi="Times New Roman" w:cs="Times New Roman"/>
          <w:b/>
          <w:bCs/>
          <w:sz w:val="28"/>
          <w:szCs w:val="28"/>
          <w:lang w:val="sv-SE"/>
        </w:rPr>
        <w:t>2026</w:t>
      </w:r>
    </w:p>
    <w:p w14:paraId="035246CD" w14:textId="77777777" w:rsidR="00787304" w:rsidRDefault="00000000" w:rsidP="00755E4A">
      <w:pPr>
        <w:keepNext/>
        <w:spacing w:before="480" w:after="160"/>
        <w:jc w:val="center"/>
        <w:rPr>
          <w:b/>
          <w:color w:val="000000" w:themeColor="text1"/>
          <w:sz w:val="36"/>
          <w:lang w:val="sv-SE"/>
        </w:rPr>
      </w:pPr>
      <w:r w:rsidRPr="00755E4A">
        <w:rPr>
          <w:b/>
          <w:color w:val="000000" w:themeColor="text1"/>
          <w:sz w:val="36"/>
          <w:lang w:val="sv-SE"/>
        </w:rPr>
        <w:lastRenderedPageBreak/>
        <w:t>BAB 1 : PENDAHULUAN</w:t>
      </w:r>
    </w:p>
    <w:p w14:paraId="1F818B32" w14:textId="77777777" w:rsidR="00755E4A" w:rsidRPr="00755E4A" w:rsidRDefault="00755E4A" w:rsidP="00755E4A">
      <w:pPr>
        <w:keepNext/>
        <w:spacing w:before="480" w:after="160"/>
        <w:jc w:val="center"/>
        <w:rPr>
          <w:color w:val="000000" w:themeColor="text1"/>
          <w:lang w:val="sv-SE"/>
        </w:rPr>
      </w:pPr>
    </w:p>
    <w:p w14:paraId="0672D768"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1.1 Latar Belakang</w:t>
      </w:r>
    </w:p>
    <w:p w14:paraId="7EBE5558" w14:textId="77777777" w:rsidR="00787304" w:rsidRPr="00755E4A" w:rsidRDefault="00000000" w:rsidP="00755E4A">
      <w:pPr>
        <w:spacing w:after="120"/>
        <w:jc w:val="both"/>
        <w:rPr>
          <w:color w:val="000000" w:themeColor="text1"/>
          <w:lang w:val="sv-SE"/>
        </w:rPr>
      </w:pPr>
      <w:r w:rsidRPr="00755E4A">
        <w:rPr>
          <w:color w:val="000000" w:themeColor="text1"/>
          <w:lang w:val="sv-SE"/>
        </w:rPr>
        <w:t>Sistem Informasi Penyewaan Mobil 'Family Drive' dikembangkan sebagai solusi digital bagi usaha rental mobil untuk bertransformasi dari manajemen manual ke manajemen berbasis teknologi informasi. Di era modern ini, kecepatan akses informasi dan kemudahan transaksi merupakan faktor penting bagi kepuasan pelanggan.</w:t>
      </w:r>
    </w:p>
    <w:p w14:paraId="66DD1A60" w14:textId="77777777" w:rsidR="00787304" w:rsidRPr="00755E4A" w:rsidRDefault="00000000" w:rsidP="00755E4A">
      <w:pPr>
        <w:spacing w:after="120"/>
        <w:jc w:val="both"/>
        <w:rPr>
          <w:color w:val="000000" w:themeColor="text1"/>
          <w:lang w:val="sv-SE"/>
        </w:rPr>
      </w:pPr>
      <w:r w:rsidRPr="00755E4A">
        <w:rPr>
          <w:color w:val="000000" w:themeColor="text1"/>
          <w:lang w:val="sv-SE"/>
        </w:rPr>
        <w:t>Pencatatan transaksi rental konvensional yang mengandalkan buku besar atau lembar kerja offline memiliki banyak keterbatasan. Beberapa masalah utama yang sering timbul antara lain hilangnya riwayat sewa, data pelanggan yang tidak terpusat, ketidaktahuan status ketersediaan armada secara waktu-nyata (real-time), serta lambatnya proses verifikasi pembayaran. Website Family Drive hadir untuk meminimalisir masalah tersebut melalui digitalisasi alur rental yang aman, efisien, dan transparan.</w:t>
      </w:r>
    </w:p>
    <w:p w14:paraId="4B49CAE3"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1.2 Kebutuhan Proyek &amp; Solusi</w:t>
      </w:r>
    </w:p>
    <w:p w14:paraId="68F94386" w14:textId="77777777" w:rsidR="00787304" w:rsidRPr="00755E4A" w:rsidRDefault="00000000" w:rsidP="00755E4A">
      <w:pPr>
        <w:spacing w:after="120"/>
        <w:jc w:val="both"/>
        <w:rPr>
          <w:color w:val="000000" w:themeColor="text1"/>
          <w:lang w:val="sv-SE"/>
        </w:rPr>
      </w:pPr>
      <w:r w:rsidRPr="00755E4A">
        <w:rPr>
          <w:color w:val="000000" w:themeColor="text1"/>
          <w:lang w:val="sv-SE"/>
        </w:rPr>
        <w:t>Untuk mengatasi kendala operasional tersebut, proyek ini merancang sebuah sistem yang memfasilitasi kebutuhan dua pengguna utama:</w:t>
      </w:r>
    </w:p>
    <w:p w14:paraId="3DA05C72"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Penyewa (User): Membutuhkan katalog mobil interaktif untuk melihat unit yang tersedia secara real-time, kemudahan menghitung estimasi biaya sewa, proses booking instan, dan pembayaran online yang aman tanpa perlu melakukan konfirmasi manual melalui chat.</w:t>
      </w:r>
    </w:p>
    <w:p w14:paraId="4C07696A"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Pengelola (Admin): Membutuhkan panel dashboard terpadu untuk melakukan manajemen unit mobil (tambah, ubah, hapus), memantau transaksi pemesanan masuk, melihat status pembayaran dari payment gateway secara langsung, serta memproses pengembalian kendaraan berikut perhitungan dendanya jika terjadi keterlambatan.</w:t>
      </w:r>
    </w:p>
    <w:p w14:paraId="5363E5D7" w14:textId="77777777" w:rsidR="00787304" w:rsidRPr="00755E4A" w:rsidRDefault="00000000" w:rsidP="00755E4A">
      <w:pPr>
        <w:keepNext/>
        <w:spacing w:before="280" w:after="120"/>
        <w:jc w:val="both"/>
        <w:rPr>
          <w:color w:val="000000" w:themeColor="text1"/>
        </w:rPr>
      </w:pPr>
      <w:r w:rsidRPr="00755E4A">
        <w:rPr>
          <w:b/>
          <w:color w:val="000000" w:themeColor="text1"/>
          <w:sz w:val="26"/>
        </w:rPr>
        <w:t>1.3 Tujuan Proyek</w:t>
      </w:r>
    </w:p>
    <w:p w14:paraId="3A755D3F" w14:textId="77777777" w:rsidR="00787304" w:rsidRPr="00755E4A" w:rsidRDefault="00000000" w:rsidP="00755E4A">
      <w:pPr>
        <w:spacing w:after="120"/>
        <w:jc w:val="both"/>
        <w:rPr>
          <w:color w:val="000000" w:themeColor="text1"/>
        </w:rPr>
      </w:pPr>
      <w:r w:rsidRPr="00755E4A">
        <w:rPr>
          <w:color w:val="000000" w:themeColor="text1"/>
        </w:rPr>
        <w:t>Tujuan utama dikembangkannya website penyewaan mobil Family Drive adalah:</w:t>
      </w:r>
    </w:p>
    <w:p w14:paraId="43870231"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Menyediakan katalog armada mobil berbasis web yang responsif dengan spesifikasi yang lengkap.</w:t>
      </w:r>
    </w:p>
    <w:p w14:paraId="2D6BF682"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Mengotomatiskan kalkulasi harga sewa berdasarkan durasi penyewaan yang dipilih oleh user.</w:t>
      </w:r>
    </w:p>
    <w:p w14:paraId="21DC9180"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Mengintegrasikan sistem pembayaran digital (Payment Gateway Midtrans) agar transaksi pelanggan dapat diverifikasi secara instan dan otomatis oleh sistem.</w:t>
      </w:r>
    </w:p>
    <w:p w14:paraId="25C69ECA"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Menyediakan panel manajemen admin untuk mengelola unit mobil, kategori, transaksi sewa, verifikasi pembayaran, dan pengembalian unit secara dinamis.</w:t>
      </w:r>
    </w:p>
    <w:p w14:paraId="4FC66334" w14:textId="77777777" w:rsidR="00787304" w:rsidRPr="00755E4A" w:rsidRDefault="00000000" w:rsidP="00755E4A">
      <w:pPr>
        <w:keepNext/>
        <w:spacing w:before="280" w:after="120"/>
        <w:jc w:val="both"/>
        <w:rPr>
          <w:color w:val="000000" w:themeColor="text1"/>
        </w:rPr>
      </w:pPr>
      <w:r w:rsidRPr="00755E4A">
        <w:rPr>
          <w:b/>
          <w:color w:val="000000" w:themeColor="text1"/>
          <w:sz w:val="26"/>
        </w:rPr>
        <w:lastRenderedPageBreak/>
        <w:t>1.4 Manfaat Sistem</w:t>
      </w:r>
    </w:p>
    <w:p w14:paraId="08D8A819"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Manfaat bagi Pelanggan: Memperoleh kenyamanan bertransaksi kapan saja (24/7), transparansi biaya sewa, serta kepastian ketersediaan unit mobil.</w:t>
      </w:r>
    </w:p>
    <w:p w14:paraId="7AB57143"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Manfaat bagi Pengelola: Meningkatkan efisiensi kerja dengan mengurangi entri data manual, memantau kondisi unit armada, meminimalisir human-error, serta memudahkan penagihan denda keterlambatan secara objektif berdasarkan sistem.</w:t>
      </w:r>
    </w:p>
    <w:p w14:paraId="1DC721A9" w14:textId="77777777" w:rsidR="00787304" w:rsidRPr="00755E4A" w:rsidRDefault="00000000" w:rsidP="00755E4A">
      <w:pPr>
        <w:jc w:val="both"/>
        <w:rPr>
          <w:color w:val="000000" w:themeColor="text1"/>
          <w:lang w:val="sv-SE"/>
        </w:rPr>
      </w:pPr>
      <w:r w:rsidRPr="00755E4A">
        <w:rPr>
          <w:color w:val="000000" w:themeColor="text1"/>
          <w:lang w:val="sv-SE"/>
        </w:rPr>
        <w:br w:type="page"/>
      </w:r>
    </w:p>
    <w:p w14:paraId="7B630FDB" w14:textId="77777777" w:rsidR="00787304" w:rsidRDefault="00000000" w:rsidP="00755E4A">
      <w:pPr>
        <w:keepNext/>
        <w:spacing w:before="480" w:after="160"/>
        <w:jc w:val="center"/>
        <w:rPr>
          <w:b/>
          <w:color w:val="000000" w:themeColor="text1"/>
          <w:sz w:val="36"/>
          <w:lang w:val="sv-SE"/>
        </w:rPr>
      </w:pPr>
      <w:r w:rsidRPr="00755E4A">
        <w:rPr>
          <w:b/>
          <w:color w:val="000000" w:themeColor="text1"/>
          <w:sz w:val="36"/>
          <w:lang w:val="sv-SE"/>
        </w:rPr>
        <w:lastRenderedPageBreak/>
        <w:t>BAB 2 : PROSES PEMBANGUNAN WEBSITE</w:t>
      </w:r>
    </w:p>
    <w:p w14:paraId="067AF0BA" w14:textId="77777777" w:rsidR="00755E4A" w:rsidRPr="00755E4A" w:rsidRDefault="00755E4A" w:rsidP="00755E4A">
      <w:pPr>
        <w:keepNext/>
        <w:spacing w:before="480" w:after="160"/>
        <w:jc w:val="center"/>
        <w:rPr>
          <w:color w:val="000000" w:themeColor="text1"/>
          <w:lang w:val="sv-SE"/>
        </w:rPr>
      </w:pPr>
    </w:p>
    <w:p w14:paraId="22643EFE"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2.1 Penentuan Judul dan Konsep</w:t>
      </w:r>
    </w:p>
    <w:p w14:paraId="7AD1689E" w14:textId="77777777" w:rsidR="00787304" w:rsidRPr="00755E4A" w:rsidRDefault="00000000" w:rsidP="00755E4A">
      <w:pPr>
        <w:spacing w:after="120"/>
        <w:jc w:val="both"/>
        <w:rPr>
          <w:color w:val="000000" w:themeColor="text1"/>
          <w:lang w:val="sv-SE"/>
        </w:rPr>
      </w:pPr>
      <w:r w:rsidRPr="00755E4A">
        <w:rPr>
          <w:color w:val="000000" w:themeColor="text1"/>
          <w:lang w:val="sv-SE"/>
        </w:rPr>
        <w:t>Tahap awal proyek dimulai dengan merumuskan judul dan visi platform. Terpilih judul 'Family Drive - Sewa Mobil Keluarga &amp; Standar'. Visi utama kami adalah menyediakan rental mobil yang andal dengan antarmuka yang sangat estetis. Berbeda dengan website rental mobil pada umumnya yang menggunakan template terang standar, Family Drive mengadopsi konsep dark theme (tema gelap) premium terinspirasi dari gaya editorial media otomotif mewah seperti Ferrari. Hal ini bertujuan memberikan kesan profesional, elegan, dan menumbuhkan rasa percaya pelanggan.</w:t>
      </w:r>
    </w:p>
    <w:p w14:paraId="4EA76724"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2.2 Desain UI/UX &amp; Palet Warna</w:t>
      </w:r>
    </w:p>
    <w:p w14:paraId="072C9FBB" w14:textId="77777777" w:rsidR="00787304" w:rsidRPr="00755E4A" w:rsidRDefault="00000000" w:rsidP="00755E4A">
      <w:pPr>
        <w:spacing w:after="120"/>
        <w:jc w:val="both"/>
        <w:rPr>
          <w:color w:val="000000" w:themeColor="text1"/>
          <w:lang w:val="sv-SE"/>
        </w:rPr>
      </w:pPr>
      <w:r w:rsidRPr="00755E4A">
        <w:rPr>
          <w:color w:val="000000" w:themeColor="text1"/>
          <w:lang w:val="sv-SE"/>
        </w:rPr>
        <w:t>Desain visual dirancang dengan mengutamakan keseimbangan warna gelap dan elemen navigasi yang tajam. Skema palet warna yang didefinisikan pada file index.css meliputi:</w:t>
      </w:r>
    </w:p>
    <w:p w14:paraId="55F87FA1"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Canvas Background: Menggunakan warna hitam pekat (#181818) untuk melambangkan nuansa malam dan kemewahan.</w:t>
      </w:r>
    </w:p>
    <w:p w14:paraId="39453442"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Surface Card: Menggunakan warna abu-abu gelap (#303030) untuk kotak informasi dan modul guna memberikan efek kedalaman (elevation).</w:t>
      </w:r>
    </w:p>
    <w:p w14:paraId="2EF2899D" w14:textId="77777777" w:rsidR="00787304" w:rsidRPr="00755E4A" w:rsidRDefault="00000000" w:rsidP="00755E4A">
      <w:pPr>
        <w:pStyle w:val="ListBullet"/>
        <w:spacing w:after="120"/>
        <w:jc w:val="both"/>
        <w:rPr>
          <w:color w:val="000000" w:themeColor="text1"/>
        </w:rPr>
      </w:pPr>
      <w:r w:rsidRPr="00755E4A">
        <w:rPr>
          <w:color w:val="000000" w:themeColor="text1"/>
        </w:rPr>
        <w:t>Primary Accent Color: Menggunakan warna biru elektrik (#2563eb) untuk elemen penting, tombol CTA (Call to Action), dan status aktif navigasi agar mudah dikenali pelanggan.</w:t>
      </w:r>
    </w:p>
    <w:p w14:paraId="29962A5F"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Typography: Menggunakan Google Font 'Inter' dengan bobot bervariasi (light, regular, medium, bold) demi memastikan teks memiliki keterbacaan yang sangat baik pada kontras latar belakang gelap.</w:t>
      </w:r>
    </w:p>
    <w:p w14:paraId="00E44C4B"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2.3 Perancangan Database (MySQL)</w:t>
      </w:r>
    </w:p>
    <w:p w14:paraId="514F7B30" w14:textId="77777777" w:rsidR="00787304" w:rsidRPr="00755E4A" w:rsidRDefault="00000000" w:rsidP="00755E4A">
      <w:pPr>
        <w:spacing w:after="120"/>
        <w:jc w:val="both"/>
        <w:rPr>
          <w:color w:val="000000" w:themeColor="text1"/>
          <w:lang w:val="sv-SE"/>
        </w:rPr>
      </w:pPr>
      <w:r w:rsidRPr="00755E4A">
        <w:rPr>
          <w:color w:val="000000" w:themeColor="text1"/>
          <w:lang w:val="sv-SE"/>
        </w:rPr>
        <w:t>Struktur database dirancang untuk mendukung integritas transaksi sewa. Dibuat database relasional dengan 6 tabel utama: users, kategori_mobil, mobil, penyewaan, pembayaran, dan pengembalian. Kami menerapkan foreign key constraint agar relasi data tetap konsisten (misalnya, data mobil tidak dapat dihapus jika masih terikat dalam transaksi penyewaan aktif).</w:t>
      </w:r>
    </w:p>
    <w:p w14:paraId="7135C524"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2.4 Implementasi Kode (Coding)</w:t>
      </w:r>
    </w:p>
    <w:p w14:paraId="36D8E02D" w14:textId="77777777" w:rsidR="00787304" w:rsidRPr="00755E4A" w:rsidRDefault="00000000" w:rsidP="00755E4A">
      <w:pPr>
        <w:spacing w:after="120"/>
        <w:jc w:val="both"/>
        <w:rPr>
          <w:color w:val="000000" w:themeColor="text1"/>
          <w:lang w:val="sv-SE"/>
        </w:rPr>
      </w:pPr>
      <w:r w:rsidRPr="00755E4A">
        <w:rPr>
          <w:color w:val="000000" w:themeColor="text1"/>
          <w:lang w:val="sv-SE"/>
        </w:rPr>
        <w:t>Aplikasi dikembangkan menggunakan arsitektur modular sederhana:</w:t>
      </w:r>
    </w:p>
    <w:p w14:paraId="391CFFFB"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Backend: Ditulis menggunakan PHP Native dengan menerapkan PDO (PHP Data Objects) untuk koneksi database. Penggunaan PDO menjamin perlindungan terhadap serangan SQL Injection melalui fitur prepared statements.</w:t>
      </w:r>
    </w:p>
    <w:p w14:paraId="28950DA9"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lastRenderedPageBreak/>
        <w:t>Frontend: Menggunakan HTML5 semantik dan CSS3 murni (Vanilla CSS) tanpa framework CSS berat (seperti Bootstrap) demi menjaga kecepatan muat halaman yang optimal. Modul flexbox dan grid dimanfaatkan secara maksimal untuk tata letak responsif.</w:t>
      </w:r>
    </w:p>
    <w:p w14:paraId="7939DF30"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Payment Gateway API: Menghubungkan platform ke server Midtrans Sandbox menggunakan protokol REST API cURL di backend untuk pembuatan Snap Token, dan memicu widget popup Snap JS di frontend saat proses checkout.</w:t>
      </w:r>
    </w:p>
    <w:p w14:paraId="3C3429A0" w14:textId="77777777" w:rsidR="00787304" w:rsidRPr="00755E4A" w:rsidRDefault="00000000" w:rsidP="00755E4A">
      <w:pPr>
        <w:keepNext/>
        <w:spacing w:before="280" w:after="120"/>
        <w:jc w:val="both"/>
        <w:rPr>
          <w:color w:val="000000" w:themeColor="text1"/>
          <w:lang w:val="sv-SE"/>
        </w:rPr>
      </w:pPr>
      <w:r w:rsidRPr="00755E4A">
        <w:rPr>
          <w:b/>
          <w:color w:val="000000" w:themeColor="text1"/>
          <w:sz w:val="26"/>
          <w:lang w:val="sv-SE"/>
        </w:rPr>
        <w:t>2.5 Penanganan Bug &amp; Perbaikan UI (Bug Fixing &amp; UI Refinement)</w:t>
      </w:r>
    </w:p>
    <w:p w14:paraId="382DBC43" w14:textId="77777777" w:rsidR="00787304" w:rsidRPr="00755E4A" w:rsidRDefault="00000000" w:rsidP="00755E4A">
      <w:pPr>
        <w:spacing w:after="120"/>
        <w:jc w:val="both"/>
        <w:rPr>
          <w:color w:val="000000" w:themeColor="text1"/>
          <w:lang w:val="sv-SE"/>
        </w:rPr>
      </w:pPr>
      <w:r w:rsidRPr="00755E4A">
        <w:rPr>
          <w:color w:val="000000" w:themeColor="text1"/>
          <w:lang w:val="sv-SE"/>
        </w:rPr>
        <w:t>Selama pengembangan berjalan, ditemukan beberapa bug kritis yang kemudian berhasil diselesaikan:</w:t>
      </w:r>
    </w:p>
    <w:p w14:paraId="4D9C27B6"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1. Masalah Kerentanan SQL Injection: Kode awal menggunakan penggabungan string langsung (concatenation) pada input query. Solusinya, seluruh query diubah menggunakan prepare() dan execute() dengan parameter binding di PDO.</w:t>
      </w:r>
    </w:p>
    <w:p w14:paraId="7AAC54FE"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2. Bug Validasi Tanggal Sewa: Pelanggan sebelumnya dapat memasukkan tanggal pengembalian sebelum tanggal mulai sewa. Diperbaiki dengan menulis logika validasi backend (kondisi IF pada tanggal_sewa &gt; tanggal_kembali) serta menerapkan atribut 'min' pada kolom input HTML secara dinamis berbasis tanggal hari ini.</w:t>
      </w:r>
    </w:p>
    <w:p w14:paraId="40459959"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3. Keterbatasan Kolom Spesifikasi Mobil: Desain awal mobil hanya menyertakan nama dan harga. Untuk mendukung visualisasi katalog yang premium, kami membuat file migrasi (migrate.php) untuk memperbarui database secara otomatis guna menambahkan kolom kapasitas_kursi, transmisi, bahan_bakar, dan kapasitas_mesin ke tabel mobil.</w:t>
      </w:r>
    </w:p>
    <w:p w14:paraId="4918B596" w14:textId="77777777" w:rsidR="00787304" w:rsidRPr="00755E4A" w:rsidRDefault="00000000" w:rsidP="00755E4A">
      <w:pPr>
        <w:pStyle w:val="ListBullet"/>
        <w:spacing w:after="120"/>
        <w:jc w:val="both"/>
        <w:rPr>
          <w:color w:val="000000" w:themeColor="text1"/>
          <w:lang w:val="sv-SE"/>
        </w:rPr>
      </w:pPr>
      <w:r w:rsidRPr="00755E4A">
        <w:rPr>
          <w:color w:val="000000" w:themeColor="text1"/>
          <w:lang w:val="sv-SE"/>
        </w:rPr>
        <w:t>4. Sinkronisasi Status Pembayaran Midtrans: Status transaksi tidak berubah otomatis di database saat user selesai membayar di popup Midtrans. Diperbaiki dengan mengimplementasikan callback handler (midtrans_callback.php) untuk menangkap notifikasi asinkron HTTP POST dari server Midtrans dan memperbarui tabel pembayaran &amp; penyewaan saat itu juga.</w:t>
      </w:r>
    </w:p>
    <w:p w14:paraId="53FB158E" w14:textId="77777777" w:rsidR="00787304" w:rsidRPr="00755E4A" w:rsidRDefault="00000000">
      <w:pPr>
        <w:rPr>
          <w:color w:val="000000" w:themeColor="text1"/>
          <w:lang w:val="sv-SE"/>
        </w:rPr>
      </w:pPr>
      <w:r w:rsidRPr="00755E4A">
        <w:rPr>
          <w:color w:val="000000" w:themeColor="text1"/>
          <w:lang w:val="sv-SE"/>
        </w:rPr>
        <w:br w:type="page"/>
      </w:r>
    </w:p>
    <w:p w14:paraId="6276CF29" w14:textId="77777777" w:rsidR="00787304" w:rsidRPr="00755E4A" w:rsidRDefault="00000000" w:rsidP="00755E4A">
      <w:pPr>
        <w:keepNext/>
        <w:spacing w:before="480" w:after="160"/>
        <w:jc w:val="center"/>
        <w:rPr>
          <w:b/>
          <w:color w:val="000000" w:themeColor="text1"/>
          <w:sz w:val="36"/>
          <w:lang w:val="sv-SE"/>
        </w:rPr>
      </w:pPr>
      <w:r w:rsidRPr="00755E4A">
        <w:rPr>
          <w:b/>
          <w:color w:val="000000" w:themeColor="text1"/>
          <w:sz w:val="36"/>
          <w:lang w:val="sv-SE"/>
        </w:rPr>
        <w:lastRenderedPageBreak/>
        <w:t>BAB 3 : IMPLEMENTASI WEBSITE</w:t>
      </w:r>
    </w:p>
    <w:p w14:paraId="7FABD4EF" w14:textId="77777777" w:rsidR="00755E4A" w:rsidRPr="00755E4A" w:rsidRDefault="00755E4A" w:rsidP="00755E4A">
      <w:pPr>
        <w:keepNext/>
        <w:spacing w:before="480" w:after="160"/>
        <w:jc w:val="center"/>
        <w:rPr>
          <w:color w:val="000000" w:themeColor="text1"/>
          <w:lang w:val="sv-SE"/>
        </w:rPr>
      </w:pPr>
    </w:p>
    <w:p w14:paraId="02F64B4A" w14:textId="77777777" w:rsidR="00787304" w:rsidRPr="00755E4A" w:rsidRDefault="00000000" w:rsidP="00AC1B71">
      <w:pPr>
        <w:spacing w:after="120"/>
        <w:jc w:val="both"/>
        <w:rPr>
          <w:color w:val="000000" w:themeColor="text1"/>
          <w:lang w:val="sv-SE"/>
        </w:rPr>
      </w:pPr>
      <w:r w:rsidRPr="00755E4A">
        <w:rPr>
          <w:color w:val="000000" w:themeColor="text1"/>
          <w:lang w:val="sv-SE"/>
        </w:rPr>
        <w:t>Bab ini menyajikan ulasan visual dari antarmuka halaman sistem website Family Drive, baik dari sisi pengguna (penyewa) maupun dari sisi pengelola (admin). Gambar-gambar di bawah ini merupakan tangkapan layar (screenshot) aktual dari jalurnya aplikasi:</w:t>
      </w:r>
    </w:p>
    <w:p w14:paraId="3DB2FEDE" w14:textId="77777777" w:rsidR="00787304" w:rsidRPr="00755E4A" w:rsidRDefault="00000000" w:rsidP="00AC1B71">
      <w:pPr>
        <w:keepNext/>
        <w:spacing w:before="280" w:after="120"/>
        <w:jc w:val="both"/>
        <w:rPr>
          <w:color w:val="000000" w:themeColor="text1"/>
          <w:lang w:val="sv-SE"/>
        </w:rPr>
      </w:pPr>
      <w:r w:rsidRPr="00755E4A">
        <w:rPr>
          <w:b/>
          <w:color w:val="000000" w:themeColor="text1"/>
          <w:sz w:val="26"/>
          <w:lang w:val="sv-SE"/>
        </w:rPr>
        <w:t>3.1 Tampilan Antarmuka Sisi Pengguna (User Interface)</w:t>
      </w:r>
    </w:p>
    <w:p w14:paraId="16E87234" w14:textId="77777777" w:rsidR="00787304" w:rsidRPr="00755E4A" w:rsidRDefault="00000000" w:rsidP="00AC1B71">
      <w:pPr>
        <w:spacing w:after="120"/>
        <w:jc w:val="both"/>
        <w:rPr>
          <w:color w:val="000000" w:themeColor="text1"/>
          <w:lang w:val="sv-SE"/>
        </w:rPr>
      </w:pPr>
      <w:r w:rsidRPr="00755E4A">
        <w:rPr>
          <w:b/>
          <w:color w:val="000000" w:themeColor="text1"/>
          <w:lang w:val="sv-SE"/>
        </w:rPr>
        <w:t>A. Halaman Utama (Homepage)</w:t>
      </w:r>
    </w:p>
    <w:p w14:paraId="6E72006A" w14:textId="77777777" w:rsidR="00787304" w:rsidRPr="00755E4A" w:rsidRDefault="00000000" w:rsidP="00AC1B71">
      <w:pPr>
        <w:spacing w:after="120"/>
        <w:jc w:val="both"/>
        <w:rPr>
          <w:color w:val="000000" w:themeColor="text1"/>
          <w:lang w:val="sv-SE"/>
        </w:rPr>
      </w:pPr>
      <w:r w:rsidRPr="00755E4A">
        <w:rPr>
          <w:color w:val="000000" w:themeColor="text1"/>
          <w:lang w:val="sv-SE"/>
        </w:rPr>
        <w:t>Menampilkan landing page bertema premium dark mode dengan banner visual, teks slogan yang elegan, penjelasan layanan singkat, serta tautan langsung ke katalog pemesanan.</w:t>
      </w:r>
    </w:p>
    <w:p w14:paraId="2686E64F" w14:textId="46B9B33B" w:rsidR="00787304" w:rsidRPr="00755E4A" w:rsidRDefault="008B7BA8">
      <w:pPr>
        <w:keepNext/>
        <w:spacing w:before="200" w:after="80"/>
        <w:jc w:val="center"/>
        <w:rPr>
          <w:color w:val="000000" w:themeColor="text1"/>
          <w:lang w:val="sv-SE"/>
        </w:rPr>
      </w:pPr>
      <w:r w:rsidRPr="00755E4A">
        <w:rPr>
          <w:noProof/>
          <w:color w:val="000000" w:themeColor="text1"/>
          <w:lang w:val="sv-SE"/>
        </w:rPr>
        <w:drawing>
          <wp:inline distT="0" distB="0" distL="0" distR="0" wp14:anchorId="5D1DC3F6" wp14:editId="6FA8C357">
            <wp:extent cx="4203700" cy="1946456"/>
            <wp:effectExtent l="0" t="0" r="6350" b="0"/>
            <wp:docPr id="208448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6848" name="Picture 2084486848"/>
                    <pic:cNvPicPr/>
                  </pic:nvPicPr>
                  <pic:blipFill>
                    <a:blip r:embed="rId7"/>
                    <a:stretch>
                      <a:fillRect/>
                    </a:stretch>
                  </pic:blipFill>
                  <pic:spPr>
                    <a:xfrm>
                      <a:off x="0" y="0"/>
                      <a:ext cx="4249228" cy="1967537"/>
                    </a:xfrm>
                    <a:prstGeom prst="rect">
                      <a:avLst/>
                    </a:prstGeom>
                  </pic:spPr>
                </pic:pic>
              </a:graphicData>
            </a:graphic>
          </wp:inline>
        </w:drawing>
      </w:r>
    </w:p>
    <w:p w14:paraId="203E2BA9"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3.1: Halaman Utama (Homepage) Website Family Drive</w:t>
      </w:r>
    </w:p>
    <w:p w14:paraId="0C1DA666" w14:textId="77777777" w:rsidR="00787304" w:rsidRPr="00755E4A" w:rsidRDefault="00000000" w:rsidP="00AC1B71">
      <w:pPr>
        <w:spacing w:after="120"/>
        <w:jc w:val="both"/>
        <w:rPr>
          <w:color w:val="000000" w:themeColor="text1"/>
          <w:lang w:val="sv-SE"/>
        </w:rPr>
      </w:pPr>
      <w:r w:rsidRPr="00755E4A">
        <w:rPr>
          <w:b/>
          <w:color w:val="000000" w:themeColor="text1"/>
          <w:lang w:val="sv-SE"/>
        </w:rPr>
        <w:t>B. Halaman Login Pengguna</w:t>
      </w:r>
    </w:p>
    <w:p w14:paraId="68854CC7" w14:textId="77777777" w:rsidR="00787304" w:rsidRPr="00755E4A" w:rsidRDefault="00000000" w:rsidP="00AC1B71">
      <w:pPr>
        <w:spacing w:after="120"/>
        <w:jc w:val="both"/>
        <w:rPr>
          <w:color w:val="000000" w:themeColor="text1"/>
          <w:lang w:val="sv-SE"/>
        </w:rPr>
      </w:pPr>
      <w:r w:rsidRPr="00755E4A">
        <w:rPr>
          <w:color w:val="000000" w:themeColor="text1"/>
          <w:lang w:val="sv-SE"/>
        </w:rPr>
        <w:t>Menampilkan form input email dan kata sandi dengan desain box melayang yang bersih, dilengkapi validasi untuk membedakan otentikasi admin dan user biasa.</w:t>
      </w:r>
    </w:p>
    <w:p w14:paraId="5CDF5132" w14:textId="7754B4A0" w:rsidR="00787304" w:rsidRPr="00755E4A" w:rsidRDefault="00601CC2">
      <w:pPr>
        <w:keepNext/>
        <w:spacing w:before="200" w:after="80"/>
        <w:jc w:val="center"/>
        <w:rPr>
          <w:color w:val="000000" w:themeColor="text1"/>
        </w:rPr>
      </w:pPr>
      <w:r w:rsidRPr="00755E4A">
        <w:rPr>
          <w:noProof/>
          <w:color w:val="000000" w:themeColor="text1"/>
        </w:rPr>
        <w:lastRenderedPageBreak/>
        <w:drawing>
          <wp:inline distT="0" distB="0" distL="0" distR="0" wp14:anchorId="07A246E1" wp14:editId="485C6B38">
            <wp:extent cx="4318000" cy="1999843"/>
            <wp:effectExtent l="0" t="0" r="6350" b="635"/>
            <wp:docPr id="1908569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69415" name="Picture 1908569415"/>
                    <pic:cNvPicPr/>
                  </pic:nvPicPr>
                  <pic:blipFill>
                    <a:blip r:embed="rId8"/>
                    <a:stretch>
                      <a:fillRect/>
                    </a:stretch>
                  </pic:blipFill>
                  <pic:spPr>
                    <a:xfrm>
                      <a:off x="0" y="0"/>
                      <a:ext cx="4326236" cy="2003657"/>
                    </a:xfrm>
                    <a:prstGeom prst="rect">
                      <a:avLst/>
                    </a:prstGeom>
                  </pic:spPr>
                </pic:pic>
              </a:graphicData>
            </a:graphic>
          </wp:inline>
        </w:drawing>
      </w:r>
    </w:p>
    <w:p w14:paraId="7E3AE25F"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3.2: Form Login Pengguna</w:t>
      </w:r>
    </w:p>
    <w:p w14:paraId="269443C0" w14:textId="77777777" w:rsidR="00601CC2" w:rsidRPr="00755E4A" w:rsidRDefault="00601CC2">
      <w:pPr>
        <w:spacing w:after="120"/>
        <w:rPr>
          <w:b/>
          <w:color w:val="000000" w:themeColor="text1"/>
          <w:lang w:val="sv-SE"/>
        </w:rPr>
      </w:pPr>
    </w:p>
    <w:p w14:paraId="340B5657" w14:textId="632892CA" w:rsidR="00787304" w:rsidRPr="00755E4A" w:rsidRDefault="00000000" w:rsidP="00AC1B71">
      <w:pPr>
        <w:spacing w:after="120"/>
        <w:jc w:val="both"/>
        <w:rPr>
          <w:color w:val="000000" w:themeColor="text1"/>
          <w:lang w:val="sv-SE"/>
        </w:rPr>
      </w:pPr>
      <w:r w:rsidRPr="00755E4A">
        <w:rPr>
          <w:b/>
          <w:color w:val="000000" w:themeColor="text1"/>
          <w:lang w:val="sv-SE"/>
        </w:rPr>
        <w:t>C. Halaman Registrasi Pengguna Baru</w:t>
      </w:r>
    </w:p>
    <w:p w14:paraId="31FC1CF3" w14:textId="77777777" w:rsidR="00787304" w:rsidRPr="00755E4A" w:rsidRDefault="00000000" w:rsidP="00AC1B71">
      <w:pPr>
        <w:spacing w:after="120"/>
        <w:jc w:val="both"/>
        <w:rPr>
          <w:color w:val="000000" w:themeColor="text1"/>
          <w:lang w:val="sv-SE"/>
        </w:rPr>
      </w:pPr>
      <w:r w:rsidRPr="00755E4A">
        <w:rPr>
          <w:color w:val="000000" w:themeColor="text1"/>
          <w:lang w:val="sv-SE"/>
        </w:rPr>
        <w:t>Formulir pendaftaran pelanggan baru untuk mengumpulkan data penting seperti nama lengkap, alamat, nomor telepon, email, password, serta nomor Surat Izin Mengemudi (SIM).</w:t>
      </w:r>
    </w:p>
    <w:p w14:paraId="2FEF6BD9" w14:textId="02F5FF04" w:rsidR="00787304" w:rsidRPr="00755E4A" w:rsidRDefault="00601CC2">
      <w:pPr>
        <w:keepNext/>
        <w:spacing w:before="200" w:after="80"/>
        <w:jc w:val="center"/>
        <w:rPr>
          <w:color w:val="000000" w:themeColor="text1"/>
        </w:rPr>
      </w:pPr>
      <w:r w:rsidRPr="00755E4A">
        <w:rPr>
          <w:noProof/>
          <w:color w:val="000000" w:themeColor="text1"/>
        </w:rPr>
        <w:lastRenderedPageBreak/>
        <w:drawing>
          <wp:inline distT="0" distB="0" distL="0" distR="0" wp14:anchorId="3244E9A3" wp14:editId="64B72DE3">
            <wp:extent cx="3600316" cy="4605020"/>
            <wp:effectExtent l="0" t="0" r="635" b="5080"/>
            <wp:docPr id="196433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8164" name=""/>
                    <pic:cNvPicPr/>
                  </pic:nvPicPr>
                  <pic:blipFill>
                    <a:blip r:embed="rId9"/>
                    <a:stretch>
                      <a:fillRect/>
                    </a:stretch>
                  </pic:blipFill>
                  <pic:spPr>
                    <a:xfrm>
                      <a:off x="0" y="0"/>
                      <a:ext cx="3616273" cy="4625430"/>
                    </a:xfrm>
                    <a:prstGeom prst="rect">
                      <a:avLst/>
                    </a:prstGeom>
                  </pic:spPr>
                </pic:pic>
              </a:graphicData>
            </a:graphic>
          </wp:inline>
        </w:drawing>
      </w:r>
    </w:p>
    <w:p w14:paraId="0F0927F2"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3.3: Form Registrasi Pelanggan Baru</w:t>
      </w:r>
    </w:p>
    <w:p w14:paraId="6D4E26A9" w14:textId="77777777" w:rsidR="00787304" w:rsidRPr="00755E4A" w:rsidRDefault="00000000">
      <w:pPr>
        <w:spacing w:after="120"/>
        <w:rPr>
          <w:color w:val="000000" w:themeColor="text1"/>
          <w:lang w:val="sv-SE"/>
        </w:rPr>
      </w:pPr>
      <w:r w:rsidRPr="00755E4A">
        <w:rPr>
          <w:b/>
          <w:color w:val="000000" w:themeColor="text1"/>
          <w:lang w:val="sv-SE"/>
        </w:rPr>
        <w:t>D. Halaman Katalog Armada Mobil (Layanan)</w:t>
      </w:r>
    </w:p>
    <w:p w14:paraId="6A2E00A0" w14:textId="77777777" w:rsidR="00787304" w:rsidRPr="00755E4A" w:rsidRDefault="00000000" w:rsidP="00AC1B71">
      <w:pPr>
        <w:spacing w:after="120"/>
        <w:jc w:val="both"/>
        <w:rPr>
          <w:color w:val="000000" w:themeColor="text1"/>
          <w:lang w:val="sv-SE"/>
        </w:rPr>
      </w:pPr>
      <w:r w:rsidRPr="00755E4A">
        <w:rPr>
          <w:color w:val="000000" w:themeColor="text1"/>
          <w:lang w:val="sv-SE"/>
        </w:rPr>
        <w:t>Menampilkan daftar seluruh unit armada mobil yang disewakan lengkap dengan foto mobil, badge status ketersediaan, serta spesifikasi teknis singkat dan tarif per hari.</w:t>
      </w:r>
    </w:p>
    <w:p w14:paraId="0864A43E" w14:textId="77777777" w:rsidR="00601CC2" w:rsidRPr="00E1449C" w:rsidRDefault="00601CC2">
      <w:pPr>
        <w:keepNext/>
        <w:spacing w:before="200" w:after="80"/>
        <w:jc w:val="center"/>
        <w:rPr>
          <w:color w:val="000000" w:themeColor="text1"/>
          <w:lang w:val="sv-SE"/>
        </w:rPr>
      </w:pPr>
    </w:p>
    <w:p w14:paraId="01DAF53C" w14:textId="7AB838B6" w:rsidR="00787304" w:rsidRPr="00755E4A" w:rsidRDefault="00601CC2">
      <w:pPr>
        <w:keepNext/>
        <w:spacing w:before="200" w:after="80"/>
        <w:jc w:val="center"/>
        <w:rPr>
          <w:color w:val="000000" w:themeColor="text1"/>
        </w:rPr>
      </w:pPr>
      <w:r w:rsidRPr="00755E4A">
        <w:rPr>
          <w:noProof/>
          <w:color w:val="000000" w:themeColor="text1"/>
        </w:rPr>
        <w:drawing>
          <wp:inline distT="0" distB="0" distL="0" distR="0" wp14:anchorId="14E082DD" wp14:editId="18CC144B">
            <wp:extent cx="3665855" cy="6267450"/>
            <wp:effectExtent l="0" t="0" r="0" b="7620"/>
            <wp:docPr id="3596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2946" name=""/>
                    <pic:cNvPicPr/>
                  </pic:nvPicPr>
                  <pic:blipFill rotWithShape="1">
                    <a:blip r:embed="rId10"/>
                    <a:srcRect t="23842"/>
                    <a:stretch>
                      <a:fillRect/>
                    </a:stretch>
                  </pic:blipFill>
                  <pic:spPr bwMode="auto">
                    <a:xfrm>
                      <a:off x="0" y="0"/>
                      <a:ext cx="3665855" cy="6267450"/>
                    </a:xfrm>
                    <a:prstGeom prst="rect">
                      <a:avLst/>
                    </a:prstGeom>
                    <a:ln>
                      <a:noFill/>
                    </a:ln>
                    <a:extLst>
                      <a:ext uri="{53640926-AAD7-44D8-BBD7-CCE9431645EC}">
                        <a14:shadowObscured xmlns:a14="http://schemas.microsoft.com/office/drawing/2010/main"/>
                      </a:ext>
                    </a:extLst>
                  </pic:spPr>
                </pic:pic>
              </a:graphicData>
            </a:graphic>
          </wp:inline>
        </w:drawing>
      </w:r>
    </w:p>
    <w:p w14:paraId="3B195FAE" w14:textId="57786901" w:rsidR="00601CC2" w:rsidRPr="00755E4A" w:rsidRDefault="00000000" w:rsidP="00601CC2">
      <w:pPr>
        <w:keepNext/>
        <w:spacing w:after="280"/>
        <w:jc w:val="center"/>
        <w:rPr>
          <w:i/>
          <w:color w:val="000000" w:themeColor="text1"/>
          <w:sz w:val="19"/>
          <w:lang w:val="sv-SE"/>
        </w:rPr>
      </w:pPr>
      <w:r w:rsidRPr="00755E4A">
        <w:rPr>
          <w:i/>
          <w:color w:val="000000" w:themeColor="text1"/>
          <w:sz w:val="19"/>
          <w:lang w:val="sv-SE"/>
        </w:rPr>
        <w:t>Gambar 3.4: Katalog Armada Mobil</w:t>
      </w:r>
    </w:p>
    <w:p w14:paraId="4AF63E5C" w14:textId="7B146E13" w:rsidR="00601CC2" w:rsidRPr="00755E4A" w:rsidRDefault="00601CC2" w:rsidP="00601CC2">
      <w:pPr>
        <w:keepNext/>
        <w:spacing w:after="280"/>
        <w:jc w:val="center"/>
        <w:rPr>
          <w:i/>
          <w:color w:val="000000" w:themeColor="text1"/>
          <w:sz w:val="19"/>
          <w:lang w:val="sv-SE"/>
        </w:rPr>
      </w:pPr>
      <w:r w:rsidRPr="00755E4A">
        <w:rPr>
          <w:i/>
          <w:noProof/>
          <w:color w:val="000000" w:themeColor="text1"/>
          <w:sz w:val="19"/>
          <w:lang w:val="sv-SE"/>
        </w:rPr>
        <w:lastRenderedPageBreak/>
        <w:drawing>
          <wp:inline distT="0" distB="0" distL="0" distR="0" wp14:anchorId="59CFBC5F" wp14:editId="580623DA">
            <wp:extent cx="3535974" cy="7410450"/>
            <wp:effectExtent l="0" t="0" r="7620" b="0"/>
            <wp:docPr id="1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 name=""/>
                    <pic:cNvPicPr/>
                  </pic:nvPicPr>
                  <pic:blipFill>
                    <a:blip r:embed="rId11"/>
                    <a:stretch>
                      <a:fillRect/>
                    </a:stretch>
                  </pic:blipFill>
                  <pic:spPr>
                    <a:xfrm>
                      <a:off x="0" y="0"/>
                      <a:ext cx="3540546" cy="7420032"/>
                    </a:xfrm>
                    <a:prstGeom prst="rect">
                      <a:avLst/>
                    </a:prstGeom>
                  </pic:spPr>
                </pic:pic>
              </a:graphicData>
            </a:graphic>
          </wp:inline>
        </w:drawing>
      </w:r>
    </w:p>
    <w:p w14:paraId="1E5FC9DB" w14:textId="2A82408B" w:rsidR="00601CC2" w:rsidRPr="00755E4A" w:rsidRDefault="00601CC2" w:rsidP="00601CC2">
      <w:pPr>
        <w:keepNext/>
        <w:spacing w:after="280"/>
        <w:jc w:val="center"/>
        <w:rPr>
          <w:color w:val="000000" w:themeColor="text1"/>
          <w:lang w:val="sv-SE"/>
        </w:rPr>
      </w:pPr>
      <w:r w:rsidRPr="00755E4A">
        <w:rPr>
          <w:i/>
          <w:color w:val="000000" w:themeColor="text1"/>
          <w:sz w:val="19"/>
          <w:lang w:val="sv-SE"/>
        </w:rPr>
        <w:t>Gambar 3.4: Layanan Armada Mobil</w:t>
      </w:r>
    </w:p>
    <w:p w14:paraId="1517ABAD" w14:textId="77777777" w:rsidR="00601CC2" w:rsidRPr="00755E4A" w:rsidRDefault="00601CC2">
      <w:pPr>
        <w:keepNext/>
        <w:spacing w:after="280"/>
        <w:jc w:val="center"/>
        <w:rPr>
          <w:color w:val="000000" w:themeColor="text1"/>
          <w:lang w:val="sv-SE"/>
        </w:rPr>
      </w:pPr>
    </w:p>
    <w:p w14:paraId="138AFC44" w14:textId="3B278A47" w:rsidR="00787304" w:rsidRPr="00755E4A" w:rsidRDefault="00000000">
      <w:pPr>
        <w:spacing w:after="120"/>
        <w:rPr>
          <w:color w:val="000000" w:themeColor="text1"/>
          <w:lang w:val="sv-SE"/>
        </w:rPr>
      </w:pPr>
      <w:r w:rsidRPr="00755E4A">
        <w:rPr>
          <w:b/>
          <w:color w:val="000000" w:themeColor="text1"/>
          <w:lang w:val="sv-SE"/>
        </w:rPr>
        <w:lastRenderedPageBreak/>
        <w:t>E. Halaman Detail Mobil</w:t>
      </w:r>
      <w:r w:rsidR="00940A60" w:rsidRPr="00755E4A">
        <w:rPr>
          <w:b/>
          <w:color w:val="000000" w:themeColor="text1"/>
          <w:lang w:val="sv-SE"/>
        </w:rPr>
        <w:t xml:space="preserve"> Dan Formulir Penyewaan</w:t>
      </w:r>
    </w:p>
    <w:p w14:paraId="55FC8874" w14:textId="77777777" w:rsidR="00787304" w:rsidRPr="00755E4A" w:rsidRDefault="00000000" w:rsidP="00AC1B71">
      <w:pPr>
        <w:spacing w:after="120"/>
        <w:jc w:val="both"/>
        <w:rPr>
          <w:color w:val="000000" w:themeColor="text1"/>
          <w:lang w:val="sv-SE"/>
        </w:rPr>
      </w:pPr>
      <w:r w:rsidRPr="00755E4A">
        <w:rPr>
          <w:color w:val="000000" w:themeColor="text1"/>
          <w:lang w:val="sv-SE"/>
        </w:rPr>
        <w:t>Menyajikan ulasan detail dari unit mobil pilihan. Menampilkan gambar resolusi tinggi, deskripsi lengkap, serta spesifikasi detail meliputi kapasitas kursi, tipe transmisi, jenis bahan bakar, dan kapasitas mesin.</w:t>
      </w:r>
    </w:p>
    <w:p w14:paraId="540BBC7B" w14:textId="262EBB21" w:rsidR="00787304" w:rsidRPr="00755E4A" w:rsidRDefault="00601CC2">
      <w:pPr>
        <w:keepNext/>
        <w:spacing w:before="200" w:after="80"/>
        <w:jc w:val="center"/>
        <w:rPr>
          <w:color w:val="000000" w:themeColor="text1"/>
        </w:rPr>
      </w:pPr>
      <w:r w:rsidRPr="00755E4A">
        <w:rPr>
          <w:noProof/>
          <w:color w:val="000000" w:themeColor="text1"/>
        </w:rPr>
        <w:drawing>
          <wp:inline distT="0" distB="0" distL="0" distR="0" wp14:anchorId="69CDBAAD" wp14:editId="4D884DE4">
            <wp:extent cx="3956050" cy="4459009"/>
            <wp:effectExtent l="0" t="0" r="6350" b="0"/>
            <wp:docPr id="185306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2996" name=""/>
                    <pic:cNvPicPr/>
                  </pic:nvPicPr>
                  <pic:blipFill>
                    <a:blip r:embed="rId12"/>
                    <a:stretch>
                      <a:fillRect/>
                    </a:stretch>
                  </pic:blipFill>
                  <pic:spPr>
                    <a:xfrm>
                      <a:off x="0" y="0"/>
                      <a:ext cx="3968830" cy="4473414"/>
                    </a:xfrm>
                    <a:prstGeom prst="rect">
                      <a:avLst/>
                    </a:prstGeom>
                  </pic:spPr>
                </pic:pic>
              </a:graphicData>
            </a:graphic>
          </wp:inline>
        </w:drawing>
      </w:r>
    </w:p>
    <w:p w14:paraId="614A9B90" w14:textId="77777777" w:rsidR="00787304" w:rsidRPr="00E1449C" w:rsidRDefault="00000000">
      <w:pPr>
        <w:keepNext/>
        <w:spacing w:after="280"/>
        <w:jc w:val="center"/>
        <w:rPr>
          <w:color w:val="000000" w:themeColor="text1"/>
          <w:lang w:val="sv-SE"/>
        </w:rPr>
      </w:pPr>
      <w:r w:rsidRPr="00E1449C">
        <w:rPr>
          <w:i/>
          <w:color w:val="000000" w:themeColor="text1"/>
          <w:sz w:val="19"/>
          <w:lang w:val="sv-SE"/>
        </w:rPr>
        <w:t>Gambar 3.5: Halaman Spesifikasi Detail Mobil</w:t>
      </w:r>
    </w:p>
    <w:p w14:paraId="69224546" w14:textId="2C718430" w:rsidR="00787304" w:rsidRPr="00E1449C" w:rsidRDefault="00787304">
      <w:pPr>
        <w:keepNext/>
        <w:spacing w:before="200" w:after="80"/>
        <w:jc w:val="center"/>
        <w:rPr>
          <w:color w:val="000000" w:themeColor="text1"/>
          <w:lang w:val="sv-SE"/>
        </w:rPr>
      </w:pPr>
    </w:p>
    <w:p w14:paraId="431A6E44" w14:textId="1AFD93D0" w:rsidR="00787304" w:rsidRPr="00755E4A" w:rsidRDefault="00940A60">
      <w:pPr>
        <w:spacing w:after="120"/>
        <w:rPr>
          <w:color w:val="000000" w:themeColor="text1"/>
          <w:lang w:val="sv-SE"/>
        </w:rPr>
      </w:pPr>
      <w:r w:rsidRPr="00755E4A">
        <w:rPr>
          <w:b/>
          <w:color w:val="000000" w:themeColor="text1"/>
          <w:lang w:val="sv-SE"/>
        </w:rPr>
        <w:t>F. Widget Integrasi Pembayaran Midtrans Snap</w:t>
      </w:r>
    </w:p>
    <w:p w14:paraId="21A5352C" w14:textId="3C4F9DF7" w:rsidR="00787304" w:rsidRPr="00755E4A" w:rsidRDefault="00000000" w:rsidP="00AC1B71">
      <w:pPr>
        <w:spacing w:after="120"/>
        <w:jc w:val="both"/>
        <w:rPr>
          <w:color w:val="000000" w:themeColor="text1"/>
          <w:lang w:val="sv-SE"/>
        </w:rPr>
      </w:pPr>
      <w:r w:rsidRPr="00755E4A">
        <w:rPr>
          <w:color w:val="000000" w:themeColor="text1"/>
          <w:lang w:val="sv-SE"/>
        </w:rPr>
        <w:t>Menampilkan popup integrasi dari Midtrans SDK di atas halaman web untuk memproses transaksi menggunakan e-wallet, virtual account bank, atau kartu kredit.</w:t>
      </w:r>
    </w:p>
    <w:p w14:paraId="3D1B64B5" w14:textId="77777777" w:rsidR="00940A60" w:rsidRPr="00755E4A" w:rsidRDefault="00940A60">
      <w:pPr>
        <w:keepNext/>
        <w:spacing w:before="200" w:after="80"/>
        <w:jc w:val="center"/>
        <w:rPr>
          <w:color w:val="000000" w:themeColor="text1"/>
          <w:lang w:val="sv-SE"/>
        </w:rPr>
      </w:pPr>
    </w:p>
    <w:p w14:paraId="10D645C9" w14:textId="367EE4C7" w:rsidR="00940A60" w:rsidRPr="00755E4A" w:rsidRDefault="00940A60">
      <w:pPr>
        <w:keepNext/>
        <w:spacing w:before="200" w:after="80"/>
        <w:jc w:val="center"/>
        <w:rPr>
          <w:color w:val="000000" w:themeColor="text1"/>
        </w:rPr>
      </w:pPr>
      <w:r w:rsidRPr="00755E4A">
        <w:rPr>
          <w:noProof/>
          <w:color w:val="000000" w:themeColor="text1"/>
        </w:rPr>
        <w:drawing>
          <wp:inline distT="0" distB="0" distL="0" distR="0" wp14:anchorId="2CF4FA80" wp14:editId="33C36BD8">
            <wp:extent cx="4184650" cy="1949260"/>
            <wp:effectExtent l="0" t="0" r="6350" b="0"/>
            <wp:docPr id="7820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9593" name=""/>
                    <pic:cNvPicPr/>
                  </pic:nvPicPr>
                  <pic:blipFill rotWithShape="1">
                    <a:blip r:embed="rId13"/>
                    <a:srcRect b="49479"/>
                    <a:stretch>
                      <a:fillRect/>
                    </a:stretch>
                  </pic:blipFill>
                  <pic:spPr bwMode="auto">
                    <a:xfrm>
                      <a:off x="0" y="0"/>
                      <a:ext cx="4184650" cy="1949260"/>
                    </a:xfrm>
                    <a:prstGeom prst="rect">
                      <a:avLst/>
                    </a:prstGeom>
                    <a:ln>
                      <a:noFill/>
                    </a:ln>
                    <a:extLst>
                      <a:ext uri="{53640926-AAD7-44D8-BBD7-CCE9431645EC}">
                        <a14:shadowObscured xmlns:a14="http://schemas.microsoft.com/office/drawing/2010/main"/>
                      </a:ext>
                    </a:extLst>
                  </pic:spPr>
                </pic:pic>
              </a:graphicData>
            </a:graphic>
          </wp:inline>
        </w:drawing>
      </w:r>
    </w:p>
    <w:p w14:paraId="59F59DB1"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3.7: Popup Widget Pilihan Pembayaran Midtrans Snap</w:t>
      </w:r>
    </w:p>
    <w:p w14:paraId="3EAF7ECB" w14:textId="1169F74A" w:rsidR="00787304" w:rsidRPr="00755E4A" w:rsidRDefault="00940A60">
      <w:pPr>
        <w:spacing w:after="120"/>
        <w:rPr>
          <w:color w:val="000000" w:themeColor="text1"/>
          <w:lang w:val="sv-SE"/>
        </w:rPr>
      </w:pPr>
      <w:r w:rsidRPr="00755E4A">
        <w:rPr>
          <w:b/>
          <w:color w:val="000000" w:themeColor="text1"/>
          <w:lang w:val="sv-SE"/>
        </w:rPr>
        <w:t>G. Halaman Riwayat Transaksi Penyewaan Pengguna</w:t>
      </w:r>
    </w:p>
    <w:p w14:paraId="6DA0165F" w14:textId="77777777" w:rsidR="00787304" w:rsidRPr="00755E4A" w:rsidRDefault="00000000" w:rsidP="00AC1B71">
      <w:pPr>
        <w:spacing w:after="120"/>
        <w:jc w:val="both"/>
        <w:rPr>
          <w:color w:val="000000" w:themeColor="text1"/>
          <w:lang w:val="sv-SE"/>
        </w:rPr>
      </w:pPr>
      <w:r w:rsidRPr="00755E4A">
        <w:rPr>
          <w:color w:val="000000" w:themeColor="text1"/>
          <w:lang w:val="sv-SE"/>
        </w:rPr>
        <w:t>Menampilkan rangkuman seluruh riwayat pemesanan yang pernah dilakukan oleh penyewa beserta status transaksi saat ini (belum bayar, sudah bayar, selesai, batal).</w:t>
      </w:r>
    </w:p>
    <w:p w14:paraId="0B72F6B7" w14:textId="77777777" w:rsidR="00940A60" w:rsidRPr="00E1449C" w:rsidRDefault="00940A60">
      <w:pPr>
        <w:keepNext/>
        <w:spacing w:before="200" w:after="80"/>
        <w:jc w:val="center"/>
        <w:rPr>
          <w:color w:val="000000" w:themeColor="text1"/>
          <w:lang w:val="sv-SE"/>
        </w:rPr>
      </w:pPr>
    </w:p>
    <w:p w14:paraId="3187388B" w14:textId="12C0D9DF" w:rsidR="00787304" w:rsidRPr="00755E4A" w:rsidRDefault="00940A60">
      <w:pPr>
        <w:keepNext/>
        <w:spacing w:before="200" w:after="80"/>
        <w:jc w:val="center"/>
        <w:rPr>
          <w:color w:val="000000" w:themeColor="text1"/>
        </w:rPr>
      </w:pPr>
      <w:r w:rsidRPr="00755E4A">
        <w:rPr>
          <w:noProof/>
          <w:color w:val="000000" w:themeColor="text1"/>
        </w:rPr>
        <w:drawing>
          <wp:inline distT="0" distB="0" distL="0" distR="0" wp14:anchorId="5CC5A2B7" wp14:editId="35A48091">
            <wp:extent cx="4445857" cy="2503170"/>
            <wp:effectExtent l="0" t="0" r="0" b="0"/>
            <wp:docPr id="149992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7443" name=""/>
                    <pic:cNvPicPr/>
                  </pic:nvPicPr>
                  <pic:blipFill rotWithShape="1">
                    <a:blip r:embed="rId14"/>
                    <a:srcRect t="7418" b="35922"/>
                    <a:stretch>
                      <a:fillRect/>
                    </a:stretch>
                  </pic:blipFill>
                  <pic:spPr bwMode="auto">
                    <a:xfrm>
                      <a:off x="0" y="0"/>
                      <a:ext cx="4458186" cy="2510111"/>
                    </a:xfrm>
                    <a:prstGeom prst="rect">
                      <a:avLst/>
                    </a:prstGeom>
                    <a:ln>
                      <a:noFill/>
                    </a:ln>
                    <a:extLst>
                      <a:ext uri="{53640926-AAD7-44D8-BBD7-CCE9431645EC}">
                        <a14:shadowObscured xmlns:a14="http://schemas.microsoft.com/office/drawing/2010/main"/>
                      </a:ext>
                    </a:extLst>
                  </pic:spPr>
                </pic:pic>
              </a:graphicData>
            </a:graphic>
          </wp:inline>
        </w:drawing>
      </w:r>
    </w:p>
    <w:p w14:paraId="2B90F40E"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3.8: Daftar Riwayat Transaksi Rental User</w:t>
      </w:r>
    </w:p>
    <w:p w14:paraId="44889F57" w14:textId="77777777" w:rsidR="00787304" w:rsidRPr="00E1449C" w:rsidRDefault="00000000">
      <w:pPr>
        <w:rPr>
          <w:color w:val="000000" w:themeColor="text1"/>
          <w:lang w:val="sv-SE"/>
        </w:rPr>
      </w:pPr>
      <w:r w:rsidRPr="00E1449C">
        <w:rPr>
          <w:color w:val="000000" w:themeColor="text1"/>
          <w:lang w:val="sv-SE"/>
        </w:rPr>
        <w:br w:type="page"/>
      </w:r>
    </w:p>
    <w:p w14:paraId="4855B129" w14:textId="77777777" w:rsidR="00787304" w:rsidRPr="00E1449C" w:rsidRDefault="00000000">
      <w:pPr>
        <w:keepNext/>
        <w:spacing w:before="280" w:after="120"/>
        <w:rPr>
          <w:color w:val="000000" w:themeColor="text1"/>
          <w:lang w:val="sv-SE"/>
        </w:rPr>
      </w:pPr>
      <w:r w:rsidRPr="00E1449C">
        <w:rPr>
          <w:b/>
          <w:color w:val="000000" w:themeColor="text1"/>
          <w:sz w:val="26"/>
          <w:lang w:val="sv-SE"/>
        </w:rPr>
        <w:lastRenderedPageBreak/>
        <w:t>3.2 Tampilan Antarmuka Sisi Pengelola (Admin Interface)</w:t>
      </w:r>
    </w:p>
    <w:p w14:paraId="1A7A4298" w14:textId="77777777" w:rsidR="00787304" w:rsidRPr="00E1449C" w:rsidRDefault="00000000">
      <w:pPr>
        <w:spacing w:after="120"/>
        <w:rPr>
          <w:color w:val="000000" w:themeColor="text1"/>
          <w:lang w:val="sv-SE"/>
        </w:rPr>
      </w:pPr>
      <w:r w:rsidRPr="00E1449C">
        <w:rPr>
          <w:b/>
          <w:color w:val="000000" w:themeColor="text1"/>
          <w:lang w:val="sv-SE"/>
        </w:rPr>
        <w:t>A. Halaman Login Admin</w:t>
      </w:r>
    </w:p>
    <w:p w14:paraId="5F598CBF" w14:textId="77777777" w:rsidR="00787304" w:rsidRPr="00E1449C" w:rsidRDefault="00000000" w:rsidP="00AC1B71">
      <w:pPr>
        <w:spacing w:after="120"/>
        <w:jc w:val="both"/>
        <w:rPr>
          <w:color w:val="000000" w:themeColor="text1"/>
          <w:lang w:val="sv-SE"/>
        </w:rPr>
      </w:pPr>
      <w:r w:rsidRPr="00E1449C">
        <w:rPr>
          <w:color w:val="000000" w:themeColor="text1"/>
          <w:lang w:val="sv-SE"/>
        </w:rPr>
        <w:t>Portal otentikasi login khusus yang membatasi hak akses halaman dashboard administrasi hanya bagi akun dengan tingkat wewenang role 'admin'.</w:t>
      </w:r>
    </w:p>
    <w:p w14:paraId="7948D574" w14:textId="77777777" w:rsidR="004A108F" w:rsidRPr="00E1449C" w:rsidRDefault="004A108F">
      <w:pPr>
        <w:keepNext/>
        <w:spacing w:before="200" w:after="80"/>
        <w:jc w:val="center"/>
        <w:rPr>
          <w:color w:val="000000" w:themeColor="text1"/>
          <w:lang w:val="sv-SE"/>
        </w:rPr>
      </w:pPr>
    </w:p>
    <w:p w14:paraId="097958D3" w14:textId="319D4410" w:rsidR="00787304" w:rsidRPr="00755E4A" w:rsidRDefault="004A108F">
      <w:pPr>
        <w:keepNext/>
        <w:spacing w:before="200" w:after="80"/>
        <w:jc w:val="center"/>
        <w:rPr>
          <w:color w:val="000000" w:themeColor="text1"/>
        </w:rPr>
      </w:pPr>
      <w:r w:rsidRPr="00755E4A">
        <w:rPr>
          <w:noProof/>
          <w:color w:val="000000" w:themeColor="text1"/>
        </w:rPr>
        <w:drawing>
          <wp:inline distT="0" distB="0" distL="0" distR="0" wp14:anchorId="77A5CF2E" wp14:editId="2A1BB4C0">
            <wp:extent cx="4171950" cy="2879359"/>
            <wp:effectExtent l="0" t="0" r="0" b="0"/>
            <wp:docPr id="60054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0731" name=""/>
                    <pic:cNvPicPr/>
                  </pic:nvPicPr>
                  <pic:blipFill rotWithShape="1">
                    <a:blip r:embed="rId15"/>
                    <a:srcRect b="33960"/>
                    <a:stretch>
                      <a:fillRect/>
                    </a:stretch>
                  </pic:blipFill>
                  <pic:spPr bwMode="auto">
                    <a:xfrm>
                      <a:off x="0" y="0"/>
                      <a:ext cx="4179036" cy="2884249"/>
                    </a:xfrm>
                    <a:prstGeom prst="rect">
                      <a:avLst/>
                    </a:prstGeom>
                    <a:ln>
                      <a:noFill/>
                    </a:ln>
                    <a:extLst>
                      <a:ext uri="{53640926-AAD7-44D8-BBD7-CCE9431645EC}">
                        <a14:shadowObscured xmlns:a14="http://schemas.microsoft.com/office/drawing/2010/main"/>
                      </a:ext>
                    </a:extLst>
                  </pic:spPr>
                </pic:pic>
              </a:graphicData>
            </a:graphic>
          </wp:inline>
        </w:drawing>
      </w:r>
    </w:p>
    <w:p w14:paraId="0F515D8A" w14:textId="77777777" w:rsidR="00787304" w:rsidRPr="00755E4A" w:rsidRDefault="00000000">
      <w:pPr>
        <w:keepNext/>
        <w:spacing w:after="280"/>
        <w:jc w:val="center"/>
        <w:rPr>
          <w:i/>
          <w:color w:val="000000" w:themeColor="text1"/>
          <w:sz w:val="19"/>
          <w:lang w:val="sv-SE"/>
        </w:rPr>
      </w:pPr>
      <w:r w:rsidRPr="00755E4A">
        <w:rPr>
          <w:i/>
          <w:color w:val="000000" w:themeColor="text1"/>
          <w:sz w:val="19"/>
          <w:lang w:val="sv-SE"/>
        </w:rPr>
        <w:t>Gambar 3.10: Gerbang Login Dashboard Admin</w:t>
      </w:r>
    </w:p>
    <w:p w14:paraId="3F7E242A" w14:textId="77777777" w:rsidR="00787304" w:rsidRPr="00755E4A" w:rsidRDefault="00000000">
      <w:pPr>
        <w:spacing w:after="120"/>
        <w:rPr>
          <w:color w:val="000000" w:themeColor="text1"/>
          <w:lang w:val="sv-SE"/>
        </w:rPr>
      </w:pPr>
      <w:r w:rsidRPr="00755E4A">
        <w:rPr>
          <w:b/>
          <w:color w:val="000000" w:themeColor="text1"/>
          <w:lang w:val="sv-SE"/>
        </w:rPr>
        <w:t>B. Halaman Dashboard Utama Admin</w:t>
      </w:r>
    </w:p>
    <w:p w14:paraId="653E3F77" w14:textId="77777777" w:rsidR="00787304" w:rsidRPr="00755E4A" w:rsidRDefault="00000000" w:rsidP="00AC1B71">
      <w:pPr>
        <w:spacing w:after="120"/>
        <w:jc w:val="both"/>
        <w:rPr>
          <w:color w:val="000000" w:themeColor="text1"/>
          <w:lang w:val="sv-SE"/>
        </w:rPr>
      </w:pPr>
      <w:r w:rsidRPr="00755E4A">
        <w:rPr>
          <w:color w:val="000000" w:themeColor="text1"/>
          <w:lang w:val="sv-SE"/>
        </w:rPr>
        <w:t>Halaman awal panel admin yang menyajikan visualisasi ringkasan statistik seperti jumlah total armada mobil, jumlah pengguna terdaftar, transaksi aktif, serta pendapatan rental bulanan.</w:t>
      </w:r>
    </w:p>
    <w:p w14:paraId="3BCA04D1" w14:textId="77777777" w:rsidR="004A108F" w:rsidRPr="00755E4A" w:rsidRDefault="004A108F">
      <w:pPr>
        <w:keepNext/>
        <w:spacing w:before="200" w:after="80"/>
        <w:jc w:val="center"/>
        <w:rPr>
          <w:color w:val="000000" w:themeColor="text1"/>
          <w:lang w:val="sv-SE"/>
        </w:rPr>
      </w:pPr>
    </w:p>
    <w:p w14:paraId="20159AC3" w14:textId="5ED21059" w:rsidR="00787304" w:rsidRPr="00755E4A" w:rsidRDefault="004A108F">
      <w:pPr>
        <w:keepNext/>
        <w:spacing w:before="200" w:after="80"/>
        <w:jc w:val="center"/>
        <w:rPr>
          <w:color w:val="000000" w:themeColor="text1"/>
          <w:lang w:val="sv-SE"/>
        </w:rPr>
      </w:pPr>
      <w:r w:rsidRPr="00755E4A">
        <w:rPr>
          <w:noProof/>
          <w:color w:val="000000" w:themeColor="text1"/>
        </w:rPr>
        <w:drawing>
          <wp:inline distT="0" distB="0" distL="0" distR="0" wp14:anchorId="0192C631" wp14:editId="4A084D70">
            <wp:extent cx="4203700" cy="2982112"/>
            <wp:effectExtent l="0" t="0" r="6350" b="8890"/>
            <wp:docPr id="195798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4435" name=""/>
                    <pic:cNvPicPr/>
                  </pic:nvPicPr>
                  <pic:blipFill rotWithShape="1">
                    <a:blip r:embed="rId16"/>
                    <a:srcRect b="33587"/>
                    <a:stretch>
                      <a:fillRect/>
                    </a:stretch>
                  </pic:blipFill>
                  <pic:spPr bwMode="auto">
                    <a:xfrm>
                      <a:off x="0" y="0"/>
                      <a:ext cx="4207392" cy="2984731"/>
                    </a:xfrm>
                    <a:prstGeom prst="rect">
                      <a:avLst/>
                    </a:prstGeom>
                    <a:ln>
                      <a:noFill/>
                    </a:ln>
                    <a:extLst>
                      <a:ext uri="{53640926-AAD7-44D8-BBD7-CCE9431645EC}">
                        <a14:shadowObscured xmlns:a14="http://schemas.microsoft.com/office/drawing/2010/main"/>
                      </a:ext>
                    </a:extLst>
                  </pic:spPr>
                </pic:pic>
              </a:graphicData>
            </a:graphic>
          </wp:inline>
        </w:drawing>
      </w:r>
    </w:p>
    <w:p w14:paraId="77DEFF35" w14:textId="77777777" w:rsidR="00787304" w:rsidRPr="00755E4A" w:rsidRDefault="00000000">
      <w:pPr>
        <w:keepNext/>
        <w:spacing w:after="280"/>
        <w:jc w:val="center"/>
        <w:rPr>
          <w:i/>
          <w:color w:val="000000" w:themeColor="text1"/>
          <w:sz w:val="19"/>
          <w:lang w:val="sv-SE"/>
        </w:rPr>
      </w:pPr>
      <w:r w:rsidRPr="00755E4A">
        <w:rPr>
          <w:i/>
          <w:color w:val="000000" w:themeColor="text1"/>
          <w:sz w:val="19"/>
          <w:lang w:val="sv-SE"/>
        </w:rPr>
        <w:t>Gambar 3.11: Dashboard Ringkasan Statistik Administrator</w:t>
      </w:r>
    </w:p>
    <w:p w14:paraId="0E5446F8" w14:textId="77777777" w:rsidR="00AC1B71" w:rsidRPr="00755E4A" w:rsidRDefault="00AC1B71">
      <w:pPr>
        <w:keepNext/>
        <w:spacing w:after="280"/>
        <w:jc w:val="center"/>
        <w:rPr>
          <w:color w:val="000000" w:themeColor="text1"/>
          <w:lang w:val="sv-SE"/>
        </w:rPr>
      </w:pPr>
    </w:p>
    <w:p w14:paraId="40F18253" w14:textId="7E7B94EF" w:rsidR="00787304" w:rsidRPr="00755E4A" w:rsidRDefault="00000000">
      <w:pPr>
        <w:spacing w:after="120"/>
        <w:rPr>
          <w:color w:val="000000" w:themeColor="text1"/>
          <w:lang w:val="sv-SE"/>
        </w:rPr>
      </w:pPr>
      <w:r w:rsidRPr="00755E4A">
        <w:rPr>
          <w:b/>
          <w:color w:val="000000" w:themeColor="text1"/>
          <w:lang w:val="sv-SE"/>
        </w:rPr>
        <w:t>C. Halaman Kelola Data Armada Mobil</w:t>
      </w:r>
      <w:r w:rsidR="00AC1B71" w:rsidRPr="00755E4A">
        <w:rPr>
          <w:b/>
          <w:color w:val="000000" w:themeColor="text1"/>
          <w:lang w:val="sv-SE"/>
        </w:rPr>
        <w:t>/Kelola Mobil</w:t>
      </w:r>
    </w:p>
    <w:p w14:paraId="33F6FE38" w14:textId="582E276B" w:rsidR="00AC1B71" w:rsidRPr="00755E4A" w:rsidRDefault="00000000" w:rsidP="00AC1B71">
      <w:pPr>
        <w:spacing w:after="120"/>
        <w:jc w:val="both"/>
        <w:rPr>
          <w:color w:val="000000" w:themeColor="text1"/>
          <w:lang w:val="sv-SE"/>
        </w:rPr>
      </w:pPr>
      <w:r w:rsidRPr="00755E4A">
        <w:rPr>
          <w:color w:val="000000" w:themeColor="text1"/>
          <w:lang w:val="sv-SE"/>
        </w:rPr>
        <w:t>Halaman daftar kelola mobil di mana administrator dapat memantau seluruh armada mobil, mengubah status unit (tersedia/disewa/perbaikan),</w:t>
      </w:r>
      <w:r w:rsidR="00AC1B71" w:rsidRPr="00755E4A">
        <w:rPr>
          <w:color w:val="000000" w:themeColor="text1"/>
          <w:lang w:val="sv-SE"/>
        </w:rPr>
        <w:t xml:space="preserve"> edit data mobil,</w:t>
      </w:r>
      <w:r w:rsidRPr="00755E4A">
        <w:rPr>
          <w:color w:val="000000" w:themeColor="text1"/>
          <w:lang w:val="sv-SE"/>
        </w:rPr>
        <w:t xml:space="preserve"> serta tombol akses tambah/hapus data mobil.</w:t>
      </w:r>
      <w:r w:rsidR="00AC1B71" w:rsidRPr="00755E4A">
        <w:rPr>
          <w:color w:val="000000" w:themeColor="text1"/>
          <w:lang w:val="sv-SE"/>
        </w:rPr>
        <w:t xml:space="preserve"> Selain itu Formulir isian untuk memasukkan detail armada baru meliputi nama mobil, merk, plat nomor, tahun pembuatan, kategori, harga sewa, unggahan foto, serta spesifikasi mesin dan bahan bakar.</w:t>
      </w:r>
    </w:p>
    <w:p w14:paraId="0C217D8D" w14:textId="2583847C" w:rsidR="00787304" w:rsidRPr="00755E4A" w:rsidRDefault="00787304">
      <w:pPr>
        <w:spacing w:after="120"/>
        <w:rPr>
          <w:color w:val="000000" w:themeColor="text1"/>
          <w:lang w:val="sv-SE"/>
        </w:rPr>
      </w:pPr>
    </w:p>
    <w:p w14:paraId="7BDA4410" w14:textId="4714F7CA" w:rsidR="00787304" w:rsidRPr="00755E4A" w:rsidRDefault="00AC1B71">
      <w:pPr>
        <w:keepNext/>
        <w:spacing w:before="200" w:after="80"/>
        <w:jc w:val="center"/>
        <w:rPr>
          <w:color w:val="000000" w:themeColor="text1"/>
        </w:rPr>
      </w:pPr>
      <w:r w:rsidRPr="00755E4A">
        <w:rPr>
          <w:noProof/>
          <w:color w:val="000000" w:themeColor="text1"/>
        </w:rPr>
        <w:lastRenderedPageBreak/>
        <w:drawing>
          <wp:inline distT="0" distB="0" distL="0" distR="0" wp14:anchorId="0A72EBAF" wp14:editId="49A26246">
            <wp:extent cx="4140200" cy="4806950"/>
            <wp:effectExtent l="0" t="0" r="0" b="0"/>
            <wp:docPr id="85492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28210" name=""/>
                    <pic:cNvPicPr/>
                  </pic:nvPicPr>
                  <pic:blipFill rotWithShape="1">
                    <a:blip r:embed="rId17"/>
                    <a:srcRect t="1" b="41589"/>
                    <a:stretch>
                      <a:fillRect/>
                    </a:stretch>
                  </pic:blipFill>
                  <pic:spPr bwMode="auto">
                    <a:xfrm>
                      <a:off x="0" y="0"/>
                      <a:ext cx="4140200" cy="4806950"/>
                    </a:xfrm>
                    <a:prstGeom prst="rect">
                      <a:avLst/>
                    </a:prstGeom>
                    <a:ln>
                      <a:noFill/>
                    </a:ln>
                    <a:extLst>
                      <a:ext uri="{53640926-AAD7-44D8-BBD7-CCE9431645EC}">
                        <a14:shadowObscured xmlns:a14="http://schemas.microsoft.com/office/drawing/2010/main"/>
                      </a:ext>
                    </a:extLst>
                  </pic:spPr>
                </pic:pic>
              </a:graphicData>
            </a:graphic>
          </wp:inline>
        </w:drawing>
      </w:r>
    </w:p>
    <w:p w14:paraId="7F7222B4" w14:textId="77777777" w:rsidR="00787304" w:rsidRPr="00755E4A" w:rsidRDefault="00000000">
      <w:pPr>
        <w:keepNext/>
        <w:spacing w:after="280"/>
        <w:jc w:val="center"/>
        <w:rPr>
          <w:i/>
          <w:color w:val="000000" w:themeColor="text1"/>
          <w:sz w:val="19"/>
          <w:lang w:val="sv-SE"/>
        </w:rPr>
      </w:pPr>
      <w:r w:rsidRPr="00755E4A">
        <w:rPr>
          <w:i/>
          <w:color w:val="000000" w:themeColor="text1"/>
          <w:sz w:val="19"/>
          <w:lang w:val="sv-SE"/>
        </w:rPr>
        <w:t>Gambar 3.12: Daftar Kelola Armada Unit Mobil</w:t>
      </w:r>
    </w:p>
    <w:p w14:paraId="70E8E9DF" w14:textId="7DAB18CC" w:rsidR="00787304" w:rsidRPr="00E1449C" w:rsidRDefault="00787304">
      <w:pPr>
        <w:keepNext/>
        <w:spacing w:before="200" w:after="80"/>
        <w:jc w:val="center"/>
        <w:rPr>
          <w:color w:val="000000" w:themeColor="text1"/>
          <w:lang w:val="sv-SE"/>
        </w:rPr>
      </w:pPr>
    </w:p>
    <w:p w14:paraId="5078A292" w14:textId="77777777" w:rsidR="00787304" w:rsidRPr="00755E4A" w:rsidRDefault="00000000" w:rsidP="00755E4A">
      <w:pPr>
        <w:spacing w:after="120"/>
        <w:jc w:val="both"/>
        <w:rPr>
          <w:color w:val="000000" w:themeColor="text1"/>
          <w:lang w:val="sv-SE"/>
        </w:rPr>
      </w:pPr>
      <w:r w:rsidRPr="00755E4A">
        <w:rPr>
          <w:b/>
          <w:color w:val="000000" w:themeColor="text1"/>
          <w:lang w:val="sv-SE"/>
        </w:rPr>
        <w:t>F. Halaman Kelola Daftar Transaksi Penyewaan</w:t>
      </w:r>
    </w:p>
    <w:p w14:paraId="53868DA0" w14:textId="3F29E782" w:rsidR="00AC1B71" w:rsidRPr="00755E4A" w:rsidRDefault="00000000" w:rsidP="00755E4A">
      <w:pPr>
        <w:spacing w:after="120"/>
        <w:jc w:val="both"/>
        <w:rPr>
          <w:color w:val="000000" w:themeColor="text1"/>
          <w:lang w:val="sv-SE"/>
        </w:rPr>
      </w:pPr>
      <w:r w:rsidRPr="00755E4A">
        <w:rPr>
          <w:color w:val="000000" w:themeColor="text1"/>
          <w:lang w:val="sv-SE"/>
        </w:rPr>
        <w:t>Halaman pengawasan seluruh transaksi sewa pelanggan, memudahkan admin melihat status penyewaan saat ini (apakah mobil sudah diambil oleh penyewa atau masih menunggu pembayaran).</w:t>
      </w:r>
    </w:p>
    <w:p w14:paraId="3DCA0A1B" w14:textId="724B72F8" w:rsidR="00787304" w:rsidRPr="00755E4A" w:rsidRDefault="00AC1B71">
      <w:pPr>
        <w:keepNext/>
        <w:spacing w:before="200" w:after="80"/>
        <w:jc w:val="center"/>
        <w:rPr>
          <w:color w:val="000000" w:themeColor="text1"/>
        </w:rPr>
      </w:pPr>
      <w:r w:rsidRPr="00755E4A">
        <w:rPr>
          <w:noProof/>
          <w:color w:val="000000" w:themeColor="text1"/>
        </w:rPr>
        <w:lastRenderedPageBreak/>
        <w:drawing>
          <wp:inline distT="0" distB="0" distL="0" distR="0" wp14:anchorId="5E48ECFD" wp14:editId="1AB30255">
            <wp:extent cx="4610100" cy="3053699"/>
            <wp:effectExtent l="0" t="0" r="0" b="0"/>
            <wp:docPr id="8781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8908" name=""/>
                    <pic:cNvPicPr/>
                  </pic:nvPicPr>
                  <pic:blipFill rotWithShape="1">
                    <a:blip r:embed="rId18"/>
                    <a:srcRect b="35112"/>
                    <a:stretch>
                      <a:fillRect/>
                    </a:stretch>
                  </pic:blipFill>
                  <pic:spPr bwMode="auto">
                    <a:xfrm>
                      <a:off x="0" y="0"/>
                      <a:ext cx="4619032" cy="3059615"/>
                    </a:xfrm>
                    <a:prstGeom prst="rect">
                      <a:avLst/>
                    </a:prstGeom>
                    <a:ln>
                      <a:noFill/>
                    </a:ln>
                    <a:extLst>
                      <a:ext uri="{53640926-AAD7-44D8-BBD7-CCE9431645EC}">
                        <a14:shadowObscured xmlns:a14="http://schemas.microsoft.com/office/drawing/2010/main"/>
                      </a:ext>
                    </a:extLst>
                  </pic:spPr>
                </pic:pic>
              </a:graphicData>
            </a:graphic>
          </wp:inline>
        </w:drawing>
      </w:r>
    </w:p>
    <w:p w14:paraId="0AF27AB0"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3.15: Daftar Monitoring Transaksi Penyewaan Masuk</w:t>
      </w:r>
    </w:p>
    <w:p w14:paraId="1359735A" w14:textId="77777777" w:rsidR="00787304" w:rsidRPr="00755E4A" w:rsidRDefault="00000000" w:rsidP="00755E4A">
      <w:pPr>
        <w:spacing w:after="120"/>
        <w:jc w:val="both"/>
        <w:rPr>
          <w:color w:val="000000" w:themeColor="text1"/>
          <w:lang w:val="sv-SE"/>
        </w:rPr>
      </w:pPr>
      <w:r w:rsidRPr="00755E4A">
        <w:rPr>
          <w:b/>
          <w:color w:val="000000" w:themeColor="text1"/>
          <w:lang w:val="sv-SE"/>
        </w:rPr>
        <w:t>G. Halaman Kelola Pengembalian &amp; Perhitungan Denda</w:t>
      </w:r>
    </w:p>
    <w:p w14:paraId="55182EA3" w14:textId="7E3B2C92" w:rsidR="00AC1B71" w:rsidRPr="00755E4A" w:rsidRDefault="00000000" w:rsidP="00755E4A">
      <w:pPr>
        <w:spacing w:after="120"/>
        <w:jc w:val="both"/>
        <w:rPr>
          <w:color w:val="000000" w:themeColor="text1"/>
          <w:lang w:val="sv-SE"/>
        </w:rPr>
      </w:pPr>
      <w:r w:rsidRPr="00755E4A">
        <w:rPr>
          <w:color w:val="000000" w:themeColor="text1"/>
          <w:lang w:val="sv-SE"/>
        </w:rPr>
        <w:t>Formulir penutupan transaksi rental mobil. Admin mencatat tanggal aktual mobil kembali, memeriksa kondisi fisik mobil, serta memasukkan kalkulasi biaya denda keterlambatan/kerusakan jika ada.</w:t>
      </w:r>
    </w:p>
    <w:p w14:paraId="62235EC3" w14:textId="429B2646" w:rsidR="00787304" w:rsidRPr="00755E4A" w:rsidRDefault="00AC1B71">
      <w:pPr>
        <w:keepNext/>
        <w:spacing w:before="200" w:after="80"/>
        <w:jc w:val="center"/>
        <w:rPr>
          <w:color w:val="000000" w:themeColor="text1"/>
        </w:rPr>
      </w:pPr>
      <w:r w:rsidRPr="00755E4A">
        <w:rPr>
          <w:noProof/>
          <w:color w:val="000000" w:themeColor="text1"/>
        </w:rPr>
        <w:drawing>
          <wp:inline distT="0" distB="0" distL="0" distR="0" wp14:anchorId="69F7CA8F" wp14:editId="6F4199EC">
            <wp:extent cx="4771588" cy="2751455"/>
            <wp:effectExtent l="0" t="0" r="0" b="0"/>
            <wp:docPr id="1152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286" name=""/>
                    <pic:cNvPicPr/>
                  </pic:nvPicPr>
                  <pic:blipFill rotWithShape="1">
                    <a:blip r:embed="rId19"/>
                    <a:srcRect t="-1" b="58720"/>
                    <a:stretch>
                      <a:fillRect/>
                    </a:stretch>
                  </pic:blipFill>
                  <pic:spPr bwMode="auto">
                    <a:xfrm>
                      <a:off x="0" y="0"/>
                      <a:ext cx="4782500" cy="2757747"/>
                    </a:xfrm>
                    <a:prstGeom prst="rect">
                      <a:avLst/>
                    </a:prstGeom>
                    <a:ln>
                      <a:noFill/>
                    </a:ln>
                    <a:extLst>
                      <a:ext uri="{53640926-AAD7-44D8-BBD7-CCE9431645EC}">
                        <a14:shadowObscured xmlns:a14="http://schemas.microsoft.com/office/drawing/2010/main"/>
                      </a:ext>
                    </a:extLst>
                  </pic:spPr>
                </pic:pic>
              </a:graphicData>
            </a:graphic>
          </wp:inline>
        </w:drawing>
      </w:r>
    </w:p>
    <w:p w14:paraId="01F74C64" w14:textId="77777777" w:rsidR="00787304" w:rsidRPr="00755E4A" w:rsidRDefault="00000000">
      <w:pPr>
        <w:keepNext/>
        <w:spacing w:after="280"/>
        <w:jc w:val="center"/>
        <w:rPr>
          <w:color w:val="000000" w:themeColor="text1"/>
          <w:lang w:val="sv-SE"/>
        </w:rPr>
      </w:pPr>
      <w:r w:rsidRPr="00755E4A">
        <w:rPr>
          <w:i/>
          <w:color w:val="000000" w:themeColor="text1"/>
          <w:sz w:val="19"/>
          <w:lang w:val="sv-SE"/>
        </w:rPr>
        <w:t>Gambar 3.16: Menu Konfirmasi Pengembalian Unit &amp; Denda</w:t>
      </w:r>
    </w:p>
    <w:p w14:paraId="073A3AE0" w14:textId="77777777" w:rsidR="00787304" w:rsidRPr="00755E4A" w:rsidRDefault="00000000">
      <w:pPr>
        <w:rPr>
          <w:color w:val="000000" w:themeColor="text1"/>
          <w:lang w:val="sv-SE"/>
        </w:rPr>
      </w:pPr>
      <w:r w:rsidRPr="00755E4A">
        <w:rPr>
          <w:color w:val="000000" w:themeColor="text1"/>
          <w:lang w:val="sv-SE"/>
        </w:rPr>
        <w:br w:type="page"/>
      </w:r>
    </w:p>
    <w:p w14:paraId="5FF14CBC" w14:textId="77777777" w:rsidR="00787304" w:rsidRPr="00755E4A" w:rsidRDefault="00000000">
      <w:pPr>
        <w:keepNext/>
        <w:spacing w:before="280" w:after="120"/>
        <w:rPr>
          <w:color w:val="000000" w:themeColor="text1"/>
        </w:rPr>
      </w:pPr>
      <w:r w:rsidRPr="00755E4A">
        <w:rPr>
          <w:b/>
          <w:color w:val="000000" w:themeColor="text1"/>
          <w:sz w:val="26"/>
        </w:rPr>
        <w:lastRenderedPageBreak/>
        <w:t>3.3 Struktur Basis Data (Database Structure)</w:t>
      </w:r>
    </w:p>
    <w:p w14:paraId="4719C352" w14:textId="77777777" w:rsidR="00787304" w:rsidRPr="00755E4A" w:rsidRDefault="00000000">
      <w:pPr>
        <w:spacing w:after="120"/>
        <w:rPr>
          <w:color w:val="000000" w:themeColor="text1"/>
          <w:lang w:val="sv-SE"/>
        </w:rPr>
      </w:pPr>
      <w:r w:rsidRPr="00755E4A">
        <w:rPr>
          <w:color w:val="000000" w:themeColor="text1"/>
          <w:lang w:val="sv-SE"/>
        </w:rPr>
        <w:t>Struktur database penyewaan_mobil dideskripsikan pada tabel-tabel di bawah ini untuk menunjukkan kerangka data yang menopang antarmuka di atas:</w:t>
      </w:r>
    </w:p>
    <w:p w14:paraId="4266F515" w14:textId="77777777" w:rsidR="00787304" w:rsidRPr="00755E4A" w:rsidRDefault="00000000">
      <w:pPr>
        <w:keepNext/>
        <w:spacing w:before="280" w:after="120"/>
        <w:rPr>
          <w:color w:val="000000" w:themeColor="text1"/>
          <w:lang w:val="sv-SE"/>
        </w:rPr>
      </w:pPr>
      <w:r w:rsidRPr="00755E4A">
        <w:rPr>
          <w:b/>
          <w:color w:val="000000" w:themeColor="text1"/>
          <w:sz w:val="26"/>
          <w:lang w:val="sv-SE"/>
        </w:rPr>
        <w:t>Tabel 3.17: users (Data Akun Pengguna)</w:t>
      </w:r>
    </w:p>
    <w:p w14:paraId="02D50DBC" w14:textId="77777777" w:rsidR="00787304" w:rsidRPr="00755E4A" w:rsidRDefault="00000000">
      <w:pPr>
        <w:spacing w:after="120"/>
        <w:rPr>
          <w:color w:val="000000" w:themeColor="text1"/>
          <w:lang w:val="sv-SE"/>
        </w:rPr>
      </w:pPr>
      <w:r w:rsidRPr="00755E4A">
        <w:rPr>
          <w:color w:val="000000" w:themeColor="text1"/>
          <w:lang w:val="sv-SE"/>
        </w:rPr>
        <w:t>Menyimpan data otentikasi login dan identitas pelanggan serta admin.</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92"/>
        <w:gridCol w:w="2592"/>
        <w:gridCol w:w="4176"/>
      </w:tblGrid>
      <w:tr w:rsidR="00787304" w:rsidRPr="00755E4A" w14:paraId="47115947" w14:textId="77777777">
        <w:trPr>
          <w:jc w:val="center"/>
        </w:trPr>
        <w:tc>
          <w:tcPr>
            <w:tcW w:w="2592" w:type="dxa"/>
            <w:shd w:val="clear" w:color="auto" w:fill="181818"/>
          </w:tcPr>
          <w:p w14:paraId="427C9660"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40A1B9BE"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175F88D7"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E1449C" w14:paraId="4AFD4E55" w14:textId="77777777">
        <w:trPr>
          <w:jc w:val="center"/>
        </w:trPr>
        <w:tc>
          <w:tcPr>
            <w:tcW w:w="2592" w:type="dxa"/>
            <w:shd w:val="clear" w:color="auto" w:fill="F9F9F9"/>
          </w:tcPr>
          <w:p w14:paraId="7F9AC2F8" w14:textId="77777777" w:rsidR="00787304" w:rsidRPr="00755E4A" w:rsidRDefault="00000000">
            <w:pPr>
              <w:spacing w:before="100" w:after="100" w:line="252" w:lineRule="auto"/>
              <w:rPr>
                <w:color w:val="000000" w:themeColor="text1"/>
              </w:rPr>
            </w:pPr>
            <w:r w:rsidRPr="00755E4A">
              <w:rPr>
                <w:b/>
                <w:color w:val="000000" w:themeColor="text1"/>
                <w:sz w:val="19"/>
              </w:rPr>
              <w:t>id_user</w:t>
            </w:r>
          </w:p>
        </w:tc>
        <w:tc>
          <w:tcPr>
            <w:tcW w:w="2592" w:type="dxa"/>
            <w:shd w:val="clear" w:color="auto" w:fill="F9F9F9"/>
          </w:tcPr>
          <w:p w14:paraId="6F369D8D"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1D4714FF"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ID unik untuk setiap pengguna.</w:t>
            </w:r>
          </w:p>
        </w:tc>
      </w:tr>
      <w:tr w:rsidR="00787304" w:rsidRPr="00755E4A" w14:paraId="62E13FE9" w14:textId="77777777">
        <w:trPr>
          <w:jc w:val="center"/>
        </w:trPr>
        <w:tc>
          <w:tcPr>
            <w:tcW w:w="2592" w:type="dxa"/>
            <w:shd w:val="clear" w:color="auto" w:fill="FFFFFF"/>
          </w:tcPr>
          <w:p w14:paraId="72B2E898" w14:textId="77777777" w:rsidR="00787304" w:rsidRPr="00755E4A" w:rsidRDefault="00000000">
            <w:pPr>
              <w:spacing w:before="100" w:after="100" w:line="252" w:lineRule="auto"/>
              <w:rPr>
                <w:color w:val="000000" w:themeColor="text1"/>
              </w:rPr>
            </w:pPr>
            <w:r w:rsidRPr="00755E4A">
              <w:rPr>
                <w:b/>
                <w:color w:val="000000" w:themeColor="text1"/>
                <w:sz w:val="19"/>
              </w:rPr>
              <w:t>nama</w:t>
            </w:r>
          </w:p>
        </w:tc>
        <w:tc>
          <w:tcPr>
            <w:tcW w:w="2592" w:type="dxa"/>
            <w:shd w:val="clear" w:color="auto" w:fill="FFFFFF"/>
          </w:tcPr>
          <w:p w14:paraId="549207A1" w14:textId="77777777" w:rsidR="00787304" w:rsidRPr="00755E4A" w:rsidRDefault="00000000">
            <w:pPr>
              <w:spacing w:before="100" w:after="100" w:line="252" w:lineRule="auto"/>
              <w:rPr>
                <w:color w:val="000000" w:themeColor="text1"/>
              </w:rPr>
            </w:pPr>
            <w:r w:rsidRPr="00755E4A">
              <w:rPr>
                <w:color w:val="000000" w:themeColor="text1"/>
                <w:sz w:val="19"/>
              </w:rPr>
              <w:t>VARCHAR(100)</w:t>
            </w:r>
          </w:p>
        </w:tc>
        <w:tc>
          <w:tcPr>
            <w:tcW w:w="4176" w:type="dxa"/>
            <w:shd w:val="clear" w:color="auto" w:fill="FFFFFF"/>
          </w:tcPr>
          <w:p w14:paraId="013B816F" w14:textId="77777777" w:rsidR="00787304" w:rsidRPr="00755E4A" w:rsidRDefault="00000000">
            <w:pPr>
              <w:spacing w:before="100" w:after="100" w:line="252" w:lineRule="auto"/>
              <w:rPr>
                <w:color w:val="000000" w:themeColor="text1"/>
              </w:rPr>
            </w:pPr>
            <w:r w:rsidRPr="00755E4A">
              <w:rPr>
                <w:color w:val="000000" w:themeColor="text1"/>
                <w:sz w:val="19"/>
              </w:rPr>
              <w:t>Nama lengkap pengguna.</w:t>
            </w:r>
          </w:p>
        </w:tc>
      </w:tr>
      <w:tr w:rsidR="00787304" w:rsidRPr="00755E4A" w14:paraId="5DCAA5C7" w14:textId="77777777">
        <w:trPr>
          <w:jc w:val="center"/>
        </w:trPr>
        <w:tc>
          <w:tcPr>
            <w:tcW w:w="2592" w:type="dxa"/>
            <w:shd w:val="clear" w:color="auto" w:fill="F9F9F9"/>
          </w:tcPr>
          <w:p w14:paraId="765DBD83" w14:textId="77777777" w:rsidR="00787304" w:rsidRPr="00755E4A" w:rsidRDefault="00000000">
            <w:pPr>
              <w:spacing w:before="100" w:after="100" w:line="252" w:lineRule="auto"/>
              <w:rPr>
                <w:color w:val="000000" w:themeColor="text1"/>
              </w:rPr>
            </w:pPr>
            <w:r w:rsidRPr="00755E4A">
              <w:rPr>
                <w:b/>
                <w:color w:val="000000" w:themeColor="text1"/>
                <w:sz w:val="19"/>
              </w:rPr>
              <w:t>email</w:t>
            </w:r>
          </w:p>
        </w:tc>
        <w:tc>
          <w:tcPr>
            <w:tcW w:w="2592" w:type="dxa"/>
            <w:shd w:val="clear" w:color="auto" w:fill="F9F9F9"/>
          </w:tcPr>
          <w:p w14:paraId="053C372A" w14:textId="77777777" w:rsidR="00787304" w:rsidRPr="00755E4A" w:rsidRDefault="00000000">
            <w:pPr>
              <w:spacing w:before="100" w:after="100" w:line="252" w:lineRule="auto"/>
              <w:rPr>
                <w:color w:val="000000" w:themeColor="text1"/>
              </w:rPr>
            </w:pPr>
            <w:r w:rsidRPr="00755E4A">
              <w:rPr>
                <w:color w:val="000000" w:themeColor="text1"/>
                <w:sz w:val="19"/>
              </w:rPr>
              <w:t>VARCHAR(100)</w:t>
            </w:r>
          </w:p>
        </w:tc>
        <w:tc>
          <w:tcPr>
            <w:tcW w:w="4176" w:type="dxa"/>
            <w:shd w:val="clear" w:color="auto" w:fill="F9F9F9"/>
          </w:tcPr>
          <w:p w14:paraId="721D0160" w14:textId="77777777" w:rsidR="00787304" w:rsidRPr="00755E4A" w:rsidRDefault="00000000">
            <w:pPr>
              <w:spacing w:before="100" w:after="100" w:line="252" w:lineRule="auto"/>
              <w:rPr>
                <w:color w:val="000000" w:themeColor="text1"/>
              </w:rPr>
            </w:pPr>
            <w:r w:rsidRPr="00755E4A">
              <w:rPr>
                <w:color w:val="000000" w:themeColor="text1"/>
                <w:sz w:val="19"/>
              </w:rPr>
              <w:t>Email pengguna (bersifat unik, untuk login).</w:t>
            </w:r>
          </w:p>
        </w:tc>
      </w:tr>
      <w:tr w:rsidR="00787304" w:rsidRPr="00E1449C" w14:paraId="1C1BE083" w14:textId="77777777">
        <w:trPr>
          <w:jc w:val="center"/>
        </w:trPr>
        <w:tc>
          <w:tcPr>
            <w:tcW w:w="2592" w:type="dxa"/>
            <w:shd w:val="clear" w:color="auto" w:fill="FFFFFF"/>
          </w:tcPr>
          <w:p w14:paraId="42469E55" w14:textId="77777777" w:rsidR="00787304" w:rsidRPr="00755E4A" w:rsidRDefault="00000000">
            <w:pPr>
              <w:spacing w:before="100" w:after="100" w:line="252" w:lineRule="auto"/>
              <w:rPr>
                <w:color w:val="000000" w:themeColor="text1"/>
              </w:rPr>
            </w:pPr>
            <w:r w:rsidRPr="00755E4A">
              <w:rPr>
                <w:b/>
                <w:color w:val="000000" w:themeColor="text1"/>
                <w:sz w:val="19"/>
              </w:rPr>
              <w:t>password</w:t>
            </w:r>
          </w:p>
        </w:tc>
        <w:tc>
          <w:tcPr>
            <w:tcW w:w="2592" w:type="dxa"/>
            <w:shd w:val="clear" w:color="auto" w:fill="FFFFFF"/>
          </w:tcPr>
          <w:p w14:paraId="2A34F0F5" w14:textId="77777777" w:rsidR="00787304" w:rsidRPr="00755E4A" w:rsidRDefault="00000000">
            <w:pPr>
              <w:spacing w:before="100" w:after="100" w:line="252" w:lineRule="auto"/>
              <w:rPr>
                <w:color w:val="000000" w:themeColor="text1"/>
              </w:rPr>
            </w:pPr>
            <w:r w:rsidRPr="00755E4A">
              <w:rPr>
                <w:color w:val="000000" w:themeColor="text1"/>
                <w:sz w:val="19"/>
              </w:rPr>
              <w:t>VARCHAR(255)</w:t>
            </w:r>
          </w:p>
        </w:tc>
        <w:tc>
          <w:tcPr>
            <w:tcW w:w="4176" w:type="dxa"/>
            <w:shd w:val="clear" w:color="auto" w:fill="FFFFFF"/>
          </w:tcPr>
          <w:p w14:paraId="4C0CA4D2"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Kata sandi akun yang di-hash dengan BCrypt.</w:t>
            </w:r>
          </w:p>
        </w:tc>
      </w:tr>
      <w:tr w:rsidR="00787304" w:rsidRPr="00755E4A" w14:paraId="48391DB5" w14:textId="77777777">
        <w:trPr>
          <w:jc w:val="center"/>
        </w:trPr>
        <w:tc>
          <w:tcPr>
            <w:tcW w:w="2592" w:type="dxa"/>
            <w:shd w:val="clear" w:color="auto" w:fill="F9F9F9"/>
          </w:tcPr>
          <w:p w14:paraId="7480BB5B" w14:textId="77777777" w:rsidR="00787304" w:rsidRPr="00755E4A" w:rsidRDefault="00000000">
            <w:pPr>
              <w:spacing w:before="100" w:after="100" w:line="252" w:lineRule="auto"/>
              <w:rPr>
                <w:color w:val="000000" w:themeColor="text1"/>
              </w:rPr>
            </w:pPr>
            <w:r w:rsidRPr="00755E4A">
              <w:rPr>
                <w:b/>
                <w:color w:val="000000" w:themeColor="text1"/>
                <w:sz w:val="19"/>
              </w:rPr>
              <w:t>no_hp</w:t>
            </w:r>
          </w:p>
        </w:tc>
        <w:tc>
          <w:tcPr>
            <w:tcW w:w="2592" w:type="dxa"/>
            <w:shd w:val="clear" w:color="auto" w:fill="F9F9F9"/>
          </w:tcPr>
          <w:p w14:paraId="09A093FD" w14:textId="77777777" w:rsidR="00787304" w:rsidRPr="00755E4A" w:rsidRDefault="00000000">
            <w:pPr>
              <w:spacing w:before="100" w:after="100" w:line="252" w:lineRule="auto"/>
              <w:rPr>
                <w:color w:val="000000" w:themeColor="text1"/>
              </w:rPr>
            </w:pPr>
            <w:r w:rsidRPr="00755E4A">
              <w:rPr>
                <w:color w:val="000000" w:themeColor="text1"/>
                <w:sz w:val="19"/>
              </w:rPr>
              <w:t>VARCHAR(20)</w:t>
            </w:r>
          </w:p>
        </w:tc>
        <w:tc>
          <w:tcPr>
            <w:tcW w:w="4176" w:type="dxa"/>
            <w:shd w:val="clear" w:color="auto" w:fill="F9F9F9"/>
          </w:tcPr>
          <w:p w14:paraId="705A032F" w14:textId="77777777" w:rsidR="00787304" w:rsidRPr="00755E4A" w:rsidRDefault="00000000">
            <w:pPr>
              <w:spacing w:before="100" w:after="100" w:line="252" w:lineRule="auto"/>
              <w:rPr>
                <w:color w:val="000000" w:themeColor="text1"/>
              </w:rPr>
            </w:pPr>
            <w:r w:rsidRPr="00755E4A">
              <w:rPr>
                <w:color w:val="000000" w:themeColor="text1"/>
                <w:sz w:val="19"/>
              </w:rPr>
              <w:t>Nomor telepon aktif pengguna.</w:t>
            </w:r>
          </w:p>
        </w:tc>
      </w:tr>
      <w:tr w:rsidR="00787304" w:rsidRPr="00755E4A" w14:paraId="1A692A90" w14:textId="77777777">
        <w:trPr>
          <w:jc w:val="center"/>
        </w:trPr>
        <w:tc>
          <w:tcPr>
            <w:tcW w:w="2592" w:type="dxa"/>
            <w:shd w:val="clear" w:color="auto" w:fill="FFFFFF"/>
          </w:tcPr>
          <w:p w14:paraId="52357781" w14:textId="77777777" w:rsidR="00787304" w:rsidRPr="00755E4A" w:rsidRDefault="00000000">
            <w:pPr>
              <w:spacing w:before="100" w:after="100" w:line="252" w:lineRule="auto"/>
              <w:rPr>
                <w:color w:val="000000" w:themeColor="text1"/>
              </w:rPr>
            </w:pPr>
            <w:r w:rsidRPr="00755E4A">
              <w:rPr>
                <w:b/>
                <w:color w:val="000000" w:themeColor="text1"/>
                <w:sz w:val="19"/>
              </w:rPr>
              <w:t>alamat</w:t>
            </w:r>
          </w:p>
        </w:tc>
        <w:tc>
          <w:tcPr>
            <w:tcW w:w="2592" w:type="dxa"/>
            <w:shd w:val="clear" w:color="auto" w:fill="FFFFFF"/>
          </w:tcPr>
          <w:p w14:paraId="68366607" w14:textId="77777777" w:rsidR="00787304" w:rsidRPr="00755E4A" w:rsidRDefault="00000000">
            <w:pPr>
              <w:spacing w:before="100" w:after="100" w:line="252" w:lineRule="auto"/>
              <w:rPr>
                <w:color w:val="000000" w:themeColor="text1"/>
              </w:rPr>
            </w:pPr>
            <w:r w:rsidRPr="00755E4A">
              <w:rPr>
                <w:color w:val="000000" w:themeColor="text1"/>
                <w:sz w:val="19"/>
              </w:rPr>
              <w:t>TEXT</w:t>
            </w:r>
          </w:p>
        </w:tc>
        <w:tc>
          <w:tcPr>
            <w:tcW w:w="4176" w:type="dxa"/>
            <w:shd w:val="clear" w:color="auto" w:fill="FFFFFF"/>
          </w:tcPr>
          <w:p w14:paraId="09F51667" w14:textId="77777777" w:rsidR="00787304" w:rsidRPr="00755E4A" w:rsidRDefault="00000000">
            <w:pPr>
              <w:spacing w:before="100" w:after="100" w:line="252" w:lineRule="auto"/>
              <w:rPr>
                <w:color w:val="000000" w:themeColor="text1"/>
              </w:rPr>
            </w:pPr>
            <w:r w:rsidRPr="00755E4A">
              <w:rPr>
                <w:color w:val="000000" w:themeColor="text1"/>
                <w:sz w:val="19"/>
              </w:rPr>
              <w:t>Alamat tempat tinggal lengkap.</w:t>
            </w:r>
          </w:p>
        </w:tc>
      </w:tr>
      <w:tr w:rsidR="00787304" w:rsidRPr="00755E4A" w14:paraId="5A90D341" w14:textId="77777777">
        <w:trPr>
          <w:jc w:val="center"/>
        </w:trPr>
        <w:tc>
          <w:tcPr>
            <w:tcW w:w="2592" w:type="dxa"/>
            <w:shd w:val="clear" w:color="auto" w:fill="F9F9F9"/>
          </w:tcPr>
          <w:p w14:paraId="4F92922E" w14:textId="77777777" w:rsidR="00787304" w:rsidRPr="00755E4A" w:rsidRDefault="00000000">
            <w:pPr>
              <w:spacing w:before="100" w:after="100" w:line="252" w:lineRule="auto"/>
              <w:rPr>
                <w:color w:val="000000" w:themeColor="text1"/>
              </w:rPr>
            </w:pPr>
            <w:r w:rsidRPr="00755E4A">
              <w:rPr>
                <w:b/>
                <w:color w:val="000000" w:themeColor="text1"/>
                <w:sz w:val="19"/>
              </w:rPr>
              <w:t>nomor_sim</w:t>
            </w:r>
          </w:p>
        </w:tc>
        <w:tc>
          <w:tcPr>
            <w:tcW w:w="2592" w:type="dxa"/>
            <w:shd w:val="clear" w:color="auto" w:fill="F9F9F9"/>
          </w:tcPr>
          <w:p w14:paraId="44FECD92"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9F9F9"/>
          </w:tcPr>
          <w:p w14:paraId="7E21323A" w14:textId="77777777" w:rsidR="00787304" w:rsidRPr="00755E4A" w:rsidRDefault="00000000">
            <w:pPr>
              <w:spacing w:before="100" w:after="100" w:line="252" w:lineRule="auto"/>
              <w:rPr>
                <w:color w:val="000000" w:themeColor="text1"/>
              </w:rPr>
            </w:pPr>
            <w:r w:rsidRPr="00755E4A">
              <w:rPr>
                <w:color w:val="000000" w:themeColor="text1"/>
                <w:sz w:val="19"/>
              </w:rPr>
              <w:t>Nomor Surat Izin Mengemudi (SIM) aktif.</w:t>
            </w:r>
          </w:p>
        </w:tc>
      </w:tr>
      <w:tr w:rsidR="00787304" w:rsidRPr="00755E4A" w14:paraId="2F5683D4" w14:textId="77777777">
        <w:trPr>
          <w:jc w:val="center"/>
        </w:trPr>
        <w:tc>
          <w:tcPr>
            <w:tcW w:w="2592" w:type="dxa"/>
            <w:shd w:val="clear" w:color="auto" w:fill="FFFFFF"/>
          </w:tcPr>
          <w:p w14:paraId="01054BF2" w14:textId="77777777" w:rsidR="00787304" w:rsidRPr="00755E4A" w:rsidRDefault="00000000">
            <w:pPr>
              <w:spacing w:before="100" w:after="100" w:line="252" w:lineRule="auto"/>
              <w:rPr>
                <w:color w:val="000000" w:themeColor="text1"/>
              </w:rPr>
            </w:pPr>
            <w:r w:rsidRPr="00755E4A">
              <w:rPr>
                <w:b/>
                <w:color w:val="000000" w:themeColor="text1"/>
                <w:sz w:val="19"/>
              </w:rPr>
              <w:t>role</w:t>
            </w:r>
          </w:p>
        </w:tc>
        <w:tc>
          <w:tcPr>
            <w:tcW w:w="2592" w:type="dxa"/>
            <w:shd w:val="clear" w:color="auto" w:fill="FFFFFF"/>
          </w:tcPr>
          <w:p w14:paraId="433F2289" w14:textId="77777777" w:rsidR="00787304" w:rsidRPr="00755E4A" w:rsidRDefault="00000000">
            <w:pPr>
              <w:spacing w:before="100" w:after="100" w:line="252" w:lineRule="auto"/>
              <w:rPr>
                <w:color w:val="000000" w:themeColor="text1"/>
              </w:rPr>
            </w:pPr>
            <w:r w:rsidRPr="00755E4A">
              <w:rPr>
                <w:color w:val="000000" w:themeColor="text1"/>
                <w:sz w:val="19"/>
              </w:rPr>
              <w:t>ENUM('admin','user')</w:t>
            </w:r>
          </w:p>
        </w:tc>
        <w:tc>
          <w:tcPr>
            <w:tcW w:w="4176" w:type="dxa"/>
            <w:shd w:val="clear" w:color="auto" w:fill="FFFFFF"/>
          </w:tcPr>
          <w:p w14:paraId="681CAE45" w14:textId="77777777" w:rsidR="00787304" w:rsidRPr="00755E4A" w:rsidRDefault="00000000">
            <w:pPr>
              <w:spacing w:before="100" w:after="100" w:line="252" w:lineRule="auto"/>
              <w:rPr>
                <w:color w:val="000000" w:themeColor="text1"/>
              </w:rPr>
            </w:pPr>
            <w:r w:rsidRPr="00755E4A">
              <w:rPr>
                <w:color w:val="000000" w:themeColor="text1"/>
                <w:sz w:val="19"/>
              </w:rPr>
              <w:t>Hak akses peran sistem (default 'user').</w:t>
            </w:r>
          </w:p>
        </w:tc>
      </w:tr>
      <w:tr w:rsidR="00787304" w:rsidRPr="00E1449C" w14:paraId="18CA668A" w14:textId="77777777">
        <w:trPr>
          <w:jc w:val="center"/>
        </w:trPr>
        <w:tc>
          <w:tcPr>
            <w:tcW w:w="2592" w:type="dxa"/>
            <w:shd w:val="clear" w:color="auto" w:fill="F9F9F9"/>
          </w:tcPr>
          <w:p w14:paraId="250C3209" w14:textId="77777777" w:rsidR="00787304" w:rsidRPr="00755E4A" w:rsidRDefault="00000000">
            <w:pPr>
              <w:spacing w:before="100" w:after="100" w:line="252" w:lineRule="auto"/>
              <w:rPr>
                <w:color w:val="000000" w:themeColor="text1"/>
              </w:rPr>
            </w:pPr>
            <w:r w:rsidRPr="00755E4A">
              <w:rPr>
                <w:b/>
                <w:color w:val="000000" w:themeColor="text1"/>
                <w:sz w:val="19"/>
              </w:rPr>
              <w:t>created_at</w:t>
            </w:r>
          </w:p>
        </w:tc>
        <w:tc>
          <w:tcPr>
            <w:tcW w:w="2592" w:type="dxa"/>
            <w:shd w:val="clear" w:color="auto" w:fill="F9F9F9"/>
          </w:tcPr>
          <w:p w14:paraId="5FE84AD3" w14:textId="77777777" w:rsidR="00787304" w:rsidRPr="00755E4A" w:rsidRDefault="00000000">
            <w:pPr>
              <w:spacing w:before="100" w:after="100" w:line="252" w:lineRule="auto"/>
              <w:rPr>
                <w:color w:val="000000" w:themeColor="text1"/>
              </w:rPr>
            </w:pPr>
            <w:r w:rsidRPr="00755E4A">
              <w:rPr>
                <w:color w:val="000000" w:themeColor="text1"/>
                <w:sz w:val="19"/>
              </w:rPr>
              <w:t>TIMESTAMP</w:t>
            </w:r>
          </w:p>
        </w:tc>
        <w:tc>
          <w:tcPr>
            <w:tcW w:w="4176" w:type="dxa"/>
            <w:shd w:val="clear" w:color="auto" w:fill="F9F9F9"/>
          </w:tcPr>
          <w:p w14:paraId="6D8B6C66"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Waktu pendaftaran akun pertama kali.</w:t>
            </w:r>
          </w:p>
        </w:tc>
      </w:tr>
    </w:tbl>
    <w:p w14:paraId="27CC7BC0" w14:textId="77777777" w:rsidR="00787304" w:rsidRPr="00755E4A" w:rsidRDefault="00787304">
      <w:pPr>
        <w:spacing w:before="160"/>
        <w:rPr>
          <w:color w:val="000000" w:themeColor="text1"/>
          <w:lang w:val="sv-SE"/>
        </w:rPr>
      </w:pPr>
    </w:p>
    <w:p w14:paraId="6AB43064" w14:textId="77777777" w:rsidR="00787304" w:rsidRPr="00755E4A" w:rsidRDefault="00000000">
      <w:pPr>
        <w:keepNext/>
        <w:spacing w:before="280" w:after="120"/>
        <w:rPr>
          <w:color w:val="000000" w:themeColor="text1"/>
          <w:lang w:val="sv-SE"/>
        </w:rPr>
      </w:pPr>
      <w:r w:rsidRPr="00755E4A">
        <w:rPr>
          <w:b/>
          <w:color w:val="000000" w:themeColor="text1"/>
          <w:sz w:val="26"/>
          <w:lang w:val="sv-SE"/>
        </w:rPr>
        <w:t>Tabel 3.18: kategori_mobil (Kategori Mobil)</w:t>
      </w:r>
    </w:p>
    <w:p w14:paraId="1DB15CA6" w14:textId="77777777" w:rsidR="00787304" w:rsidRPr="00755E4A" w:rsidRDefault="00000000">
      <w:pPr>
        <w:spacing w:after="120"/>
        <w:rPr>
          <w:color w:val="000000" w:themeColor="text1"/>
          <w:lang w:val="sv-SE"/>
        </w:rPr>
      </w:pPr>
      <w:r w:rsidRPr="00755E4A">
        <w:rPr>
          <w:color w:val="000000" w:themeColor="text1"/>
          <w:lang w:val="sv-SE"/>
        </w:rPr>
        <w:t>Menyimpan nama-nama kategori mobil.</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92"/>
        <w:gridCol w:w="2592"/>
        <w:gridCol w:w="4176"/>
      </w:tblGrid>
      <w:tr w:rsidR="00787304" w:rsidRPr="00755E4A" w14:paraId="58A64780" w14:textId="77777777">
        <w:trPr>
          <w:jc w:val="center"/>
        </w:trPr>
        <w:tc>
          <w:tcPr>
            <w:tcW w:w="2592" w:type="dxa"/>
            <w:shd w:val="clear" w:color="auto" w:fill="181818"/>
          </w:tcPr>
          <w:p w14:paraId="383C0A7F"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726B7AD5"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20542F46"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E1449C" w14:paraId="548F58B0" w14:textId="77777777">
        <w:trPr>
          <w:jc w:val="center"/>
        </w:trPr>
        <w:tc>
          <w:tcPr>
            <w:tcW w:w="2592" w:type="dxa"/>
            <w:shd w:val="clear" w:color="auto" w:fill="F9F9F9"/>
          </w:tcPr>
          <w:p w14:paraId="7E11E6BE" w14:textId="77777777" w:rsidR="00787304" w:rsidRPr="00755E4A" w:rsidRDefault="00000000">
            <w:pPr>
              <w:spacing w:before="100" w:after="100" w:line="252" w:lineRule="auto"/>
              <w:rPr>
                <w:color w:val="000000" w:themeColor="text1"/>
              </w:rPr>
            </w:pPr>
            <w:r w:rsidRPr="00755E4A">
              <w:rPr>
                <w:b/>
                <w:color w:val="000000" w:themeColor="text1"/>
                <w:sz w:val="19"/>
              </w:rPr>
              <w:t>id_kategori</w:t>
            </w:r>
          </w:p>
        </w:tc>
        <w:tc>
          <w:tcPr>
            <w:tcW w:w="2592" w:type="dxa"/>
            <w:shd w:val="clear" w:color="auto" w:fill="F9F9F9"/>
          </w:tcPr>
          <w:p w14:paraId="0FCE00C9"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6D00D8F0"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ID unik untuk kategori mobil.</w:t>
            </w:r>
          </w:p>
        </w:tc>
      </w:tr>
      <w:tr w:rsidR="00787304" w:rsidRPr="00E1449C" w14:paraId="05609289" w14:textId="77777777">
        <w:trPr>
          <w:jc w:val="center"/>
        </w:trPr>
        <w:tc>
          <w:tcPr>
            <w:tcW w:w="2592" w:type="dxa"/>
            <w:shd w:val="clear" w:color="auto" w:fill="FFFFFF"/>
          </w:tcPr>
          <w:p w14:paraId="1A4A2830" w14:textId="77777777" w:rsidR="00787304" w:rsidRPr="00755E4A" w:rsidRDefault="00000000">
            <w:pPr>
              <w:spacing w:before="100" w:after="100" w:line="252" w:lineRule="auto"/>
              <w:rPr>
                <w:color w:val="000000" w:themeColor="text1"/>
              </w:rPr>
            </w:pPr>
            <w:r w:rsidRPr="00755E4A">
              <w:rPr>
                <w:b/>
                <w:color w:val="000000" w:themeColor="text1"/>
                <w:sz w:val="19"/>
              </w:rPr>
              <w:t>nama_kategori</w:t>
            </w:r>
          </w:p>
        </w:tc>
        <w:tc>
          <w:tcPr>
            <w:tcW w:w="2592" w:type="dxa"/>
            <w:shd w:val="clear" w:color="auto" w:fill="FFFFFF"/>
          </w:tcPr>
          <w:p w14:paraId="29F48185"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FFFFF"/>
          </w:tcPr>
          <w:p w14:paraId="24199B1E"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Nama kelompok mobil (misal: SUV, MPV).</w:t>
            </w:r>
          </w:p>
        </w:tc>
      </w:tr>
    </w:tbl>
    <w:p w14:paraId="64E253EE" w14:textId="77777777" w:rsidR="00787304" w:rsidRPr="00755E4A" w:rsidRDefault="00787304">
      <w:pPr>
        <w:spacing w:before="160"/>
        <w:rPr>
          <w:color w:val="000000" w:themeColor="text1"/>
          <w:lang w:val="sv-SE"/>
        </w:rPr>
      </w:pPr>
    </w:p>
    <w:p w14:paraId="59BABA36" w14:textId="77777777" w:rsidR="00787304" w:rsidRPr="00755E4A" w:rsidRDefault="00000000">
      <w:pPr>
        <w:keepNext/>
        <w:spacing w:before="280" w:after="120"/>
        <w:rPr>
          <w:color w:val="000000" w:themeColor="text1"/>
          <w:lang w:val="sv-SE"/>
        </w:rPr>
      </w:pPr>
      <w:r w:rsidRPr="00755E4A">
        <w:rPr>
          <w:b/>
          <w:color w:val="000000" w:themeColor="text1"/>
          <w:sz w:val="26"/>
          <w:lang w:val="sv-SE"/>
        </w:rPr>
        <w:t>Tabel 3.19: mobil (Data Armada Unit Mobil)</w:t>
      </w:r>
    </w:p>
    <w:p w14:paraId="6B8680E8" w14:textId="77777777" w:rsidR="00787304" w:rsidRPr="00755E4A" w:rsidRDefault="00000000">
      <w:pPr>
        <w:spacing w:after="120"/>
        <w:rPr>
          <w:color w:val="000000" w:themeColor="text1"/>
          <w:lang w:val="sv-SE"/>
        </w:rPr>
      </w:pPr>
      <w:r w:rsidRPr="00755E4A">
        <w:rPr>
          <w:color w:val="000000" w:themeColor="text1"/>
          <w:lang w:val="sv-SE"/>
        </w:rPr>
        <w:t>Menyimpan informasi unit mobil, tarif sewa, status, dan spesifikasi teknis kendaraan.</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23"/>
        <w:gridCol w:w="3117"/>
        <w:gridCol w:w="3936"/>
      </w:tblGrid>
      <w:tr w:rsidR="00787304" w:rsidRPr="00755E4A" w14:paraId="47CD19AC" w14:textId="77777777">
        <w:trPr>
          <w:jc w:val="center"/>
        </w:trPr>
        <w:tc>
          <w:tcPr>
            <w:tcW w:w="2592" w:type="dxa"/>
            <w:shd w:val="clear" w:color="auto" w:fill="181818"/>
          </w:tcPr>
          <w:p w14:paraId="220C3593"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49701474"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6BCD8DFD"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E1449C" w14:paraId="3230F416" w14:textId="77777777">
        <w:trPr>
          <w:jc w:val="center"/>
        </w:trPr>
        <w:tc>
          <w:tcPr>
            <w:tcW w:w="2592" w:type="dxa"/>
            <w:shd w:val="clear" w:color="auto" w:fill="F9F9F9"/>
          </w:tcPr>
          <w:p w14:paraId="225EB194" w14:textId="77777777" w:rsidR="00787304" w:rsidRPr="00755E4A" w:rsidRDefault="00000000">
            <w:pPr>
              <w:spacing w:before="100" w:after="100" w:line="252" w:lineRule="auto"/>
              <w:rPr>
                <w:color w:val="000000" w:themeColor="text1"/>
              </w:rPr>
            </w:pPr>
            <w:r w:rsidRPr="00755E4A">
              <w:rPr>
                <w:b/>
                <w:color w:val="000000" w:themeColor="text1"/>
                <w:sz w:val="19"/>
              </w:rPr>
              <w:t>id_mobil</w:t>
            </w:r>
          </w:p>
        </w:tc>
        <w:tc>
          <w:tcPr>
            <w:tcW w:w="2592" w:type="dxa"/>
            <w:shd w:val="clear" w:color="auto" w:fill="F9F9F9"/>
          </w:tcPr>
          <w:p w14:paraId="25CF494B"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1C3B8383"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ID unik untuk setiap unit mobil.</w:t>
            </w:r>
          </w:p>
        </w:tc>
      </w:tr>
      <w:tr w:rsidR="00787304" w:rsidRPr="00E1449C" w14:paraId="3119E40F" w14:textId="77777777">
        <w:trPr>
          <w:jc w:val="center"/>
        </w:trPr>
        <w:tc>
          <w:tcPr>
            <w:tcW w:w="2592" w:type="dxa"/>
            <w:shd w:val="clear" w:color="auto" w:fill="FFFFFF"/>
          </w:tcPr>
          <w:p w14:paraId="1B10AC03" w14:textId="77777777" w:rsidR="00787304" w:rsidRPr="00755E4A" w:rsidRDefault="00000000">
            <w:pPr>
              <w:spacing w:before="100" w:after="100" w:line="252" w:lineRule="auto"/>
              <w:rPr>
                <w:color w:val="000000" w:themeColor="text1"/>
              </w:rPr>
            </w:pPr>
            <w:r w:rsidRPr="00755E4A">
              <w:rPr>
                <w:b/>
                <w:color w:val="000000" w:themeColor="text1"/>
                <w:sz w:val="19"/>
              </w:rPr>
              <w:lastRenderedPageBreak/>
              <w:t>id_kategori</w:t>
            </w:r>
          </w:p>
        </w:tc>
        <w:tc>
          <w:tcPr>
            <w:tcW w:w="2592" w:type="dxa"/>
            <w:shd w:val="clear" w:color="auto" w:fill="FFFFFF"/>
          </w:tcPr>
          <w:p w14:paraId="69A3B585" w14:textId="77777777" w:rsidR="00787304" w:rsidRPr="00755E4A" w:rsidRDefault="00000000">
            <w:pPr>
              <w:spacing w:before="100" w:after="100" w:line="252" w:lineRule="auto"/>
              <w:rPr>
                <w:color w:val="000000" w:themeColor="text1"/>
              </w:rPr>
            </w:pPr>
            <w:r w:rsidRPr="00755E4A">
              <w:rPr>
                <w:color w:val="000000" w:themeColor="text1"/>
                <w:sz w:val="19"/>
              </w:rPr>
              <w:t>INT (FK)</w:t>
            </w:r>
          </w:p>
        </w:tc>
        <w:tc>
          <w:tcPr>
            <w:tcW w:w="4176" w:type="dxa"/>
            <w:shd w:val="clear" w:color="auto" w:fill="FFFFFF"/>
          </w:tcPr>
          <w:p w14:paraId="4877A5A1"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Relasi ke tabel kategori_mobil.</w:t>
            </w:r>
          </w:p>
        </w:tc>
      </w:tr>
      <w:tr w:rsidR="00787304" w:rsidRPr="00E1449C" w14:paraId="15BA9F90" w14:textId="77777777">
        <w:trPr>
          <w:jc w:val="center"/>
        </w:trPr>
        <w:tc>
          <w:tcPr>
            <w:tcW w:w="2592" w:type="dxa"/>
            <w:shd w:val="clear" w:color="auto" w:fill="F9F9F9"/>
          </w:tcPr>
          <w:p w14:paraId="494EF3BB" w14:textId="77777777" w:rsidR="00787304" w:rsidRPr="00755E4A" w:rsidRDefault="00000000">
            <w:pPr>
              <w:spacing w:before="100" w:after="100" w:line="252" w:lineRule="auto"/>
              <w:rPr>
                <w:color w:val="000000" w:themeColor="text1"/>
              </w:rPr>
            </w:pPr>
            <w:r w:rsidRPr="00755E4A">
              <w:rPr>
                <w:b/>
                <w:color w:val="000000" w:themeColor="text1"/>
                <w:sz w:val="19"/>
              </w:rPr>
              <w:t>nama_mobil</w:t>
            </w:r>
          </w:p>
        </w:tc>
        <w:tc>
          <w:tcPr>
            <w:tcW w:w="2592" w:type="dxa"/>
            <w:shd w:val="clear" w:color="auto" w:fill="F9F9F9"/>
          </w:tcPr>
          <w:p w14:paraId="74E9366E" w14:textId="77777777" w:rsidR="00787304" w:rsidRPr="00755E4A" w:rsidRDefault="00000000">
            <w:pPr>
              <w:spacing w:before="100" w:after="100" w:line="252" w:lineRule="auto"/>
              <w:rPr>
                <w:color w:val="000000" w:themeColor="text1"/>
              </w:rPr>
            </w:pPr>
            <w:r w:rsidRPr="00755E4A">
              <w:rPr>
                <w:color w:val="000000" w:themeColor="text1"/>
                <w:sz w:val="19"/>
              </w:rPr>
              <w:t>VARCHAR(100)</w:t>
            </w:r>
          </w:p>
        </w:tc>
        <w:tc>
          <w:tcPr>
            <w:tcW w:w="4176" w:type="dxa"/>
            <w:shd w:val="clear" w:color="auto" w:fill="F9F9F9"/>
          </w:tcPr>
          <w:p w14:paraId="31DA1093"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Nama model/tipe mobil (misal: Avanza).</w:t>
            </w:r>
          </w:p>
        </w:tc>
      </w:tr>
      <w:tr w:rsidR="00787304" w:rsidRPr="00755E4A" w14:paraId="7588693B" w14:textId="77777777">
        <w:trPr>
          <w:jc w:val="center"/>
        </w:trPr>
        <w:tc>
          <w:tcPr>
            <w:tcW w:w="2592" w:type="dxa"/>
            <w:shd w:val="clear" w:color="auto" w:fill="FFFFFF"/>
          </w:tcPr>
          <w:p w14:paraId="338807B8" w14:textId="77777777" w:rsidR="00787304" w:rsidRPr="00755E4A" w:rsidRDefault="00000000">
            <w:pPr>
              <w:spacing w:before="100" w:after="100" w:line="252" w:lineRule="auto"/>
              <w:rPr>
                <w:color w:val="000000" w:themeColor="text1"/>
              </w:rPr>
            </w:pPr>
            <w:r w:rsidRPr="00755E4A">
              <w:rPr>
                <w:b/>
                <w:color w:val="000000" w:themeColor="text1"/>
                <w:sz w:val="19"/>
              </w:rPr>
              <w:t>merk</w:t>
            </w:r>
          </w:p>
        </w:tc>
        <w:tc>
          <w:tcPr>
            <w:tcW w:w="2592" w:type="dxa"/>
            <w:shd w:val="clear" w:color="auto" w:fill="FFFFFF"/>
          </w:tcPr>
          <w:p w14:paraId="049CDE5C"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FFFFF"/>
          </w:tcPr>
          <w:p w14:paraId="110B31F6" w14:textId="77777777" w:rsidR="00787304" w:rsidRPr="00755E4A" w:rsidRDefault="00000000">
            <w:pPr>
              <w:spacing w:before="100" w:after="100" w:line="252" w:lineRule="auto"/>
              <w:rPr>
                <w:color w:val="000000" w:themeColor="text1"/>
              </w:rPr>
            </w:pPr>
            <w:r w:rsidRPr="00755E4A">
              <w:rPr>
                <w:color w:val="000000" w:themeColor="text1"/>
                <w:sz w:val="19"/>
              </w:rPr>
              <w:t>Merk pabrik pembuat mobil (misal: Toyota).</w:t>
            </w:r>
          </w:p>
        </w:tc>
      </w:tr>
      <w:tr w:rsidR="00787304" w:rsidRPr="00755E4A" w14:paraId="257787EA" w14:textId="77777777">
        <w:trPr>
          <w:jc w:val="center"/>
        </w:trPr>
        <w:tc>
          <w:tcPr>
            <w:tcW w:w="2592" w:type="dxa"/>
            <w:shd w:val="clear" w:color="auto" w:fill="F9F9F9"/>
          </w:tcPr>
          <w:p w14:paraId="0D39E57D" w14:textId="77777777" w:rsidR="00787304" w:rsidRPr="00755E4A" w:rsidRDefault="00000000">
            <w:pPr>
              <w:spacing w:before="100" w:after="100" w:line="252" w:lineRule="auto"/>
              <w:rPr>
                <w:color w:val="000000" w:themeColor="text1"/>
              </w:rPr>
            </w:pPr>
            <w:r w:rsidRPr="00755E4A">
              <w:rPr>
                <w:b/>
                <w:color w:val="000000" w:themeColor="text1"/>
                <w:sz w:val="19"/>
              </w:rPr>
              <w:t>tahun</w:t>
            </w:r>
          </w:p>
        </w:tc>
        <w:tc>
          <w:tcPr>
            <w:tcW w:w="2592" w:type="dxa"/>
            <w:shd w:val="clear" w:color="auto" w:fill="F9F9F9"/>
          </w:tcPr>
          <w:p w14:paraId="01259301" w14:textId="77777777" w:rsidR="00787304" w:rsidRPr="00755E4A" w:rsidRDefault="00000000">
            <w:pPr>
              <w:spacing w:before="100" w:after="100" w:line="252" w:lineRule="auto"/>
              <w:rPr>
                <w:color w:val="000000" w:themeColor="text1"/>
              </w:rPr>
            </w:pPr>
            <w:r w:rsidRPr="00755E4A">
              <w:rPr>
                <w:color w:val="000000" w:themeColor="text1"/>
                <w:sz w:val="19"/>
              </w:rPr>
              <w:t>INT</w:t>
            </w:r>
          </w:p>
        </w:tc>
        <w:tc>
          <w:tcPr>
            <w:tcW w:w="4176" w:type="dxa"/>
            <w:shd w:val="clear" w:color="auto" w:fill="F9F9F9"/>
          </w:tcPr>
          <w:p w14:paraId="19852F62" w14:textId="77777777" w:rsidR="00787304" w:rsidRPr="00755E4A" w:rsidRDefault="00000000">
            <w:pPr>
              <w:spacing w:before="100" w:after="100" w:line="252" w:lineRule="auto"/>
              <w:rPr>
                <w:color w:val="000000" w:themeColor="text1"/>
              </w:rPr>
            </w:pPr>
            <w:r w:rsidRPr="00755E4A">
              <w:rPr>
                <w:color w:val="000000" w:themeColor="text1"/>
                <w:sz w:val="19"/>
              </w:rPr>
              <w:t>Tahun pembuatan/produksi kendaraan.</w:t>
            </w:r>
          </w:p>
        </w:tc>
      </w:tr>
      <w:tr w:rsidR="00787304" w:rsidRPr="00E1449C" w14:paraId="57AC61DA" w14:textId="77777777">
        <w:trPr>
          <w:jc w:val="center"/>
        </w:trPr>
        <w:tc>
          <w:tcPr>
            <w:tcW w:w="2592" w:type="dxa"/>
            <w:shd w:val="clear" w:color="auto" w:fill="FFFFFF"/>
          </w:tcPr>
          <w:p w14:paraId="75A5DBA8" w14:textId="77777777" w:rsidR="00787304" w:rsidRPr="00755E4A" w:rsidRDefault="00000000">
            <w:pPr>
              <w:spacing w:before="100" w:after="100" w:line="252" w:lineRule="auto"/>
              <w:rPr>
                <w:color w:val="000000" w:themeColor="text1"/>
              </w:rPr>
            </w:pPr>
            <w:r w:rsidRPr="00755E4A">
              <w:rPr>
                <w:b/>
                <w:color w:val="000000" w:themeColor="text1"/>
                <w:sz w:val="19"/>
              </w:rPr>
              <w:t>plat_nomor</w:t>
            </w:r>
          </w:p>
        </w:tc>
        <w:tc>
          <w:tcPr>
            <w:tcW w:w="2592" w:type="dxa"/>
            <w:shd w:val="clear" w:color="auto" w:fill="FFFFFF"/>
          </w:tcPr>
          <w:p w14:paraId="76E8B4B3" w14:textId="77777777" w:rsidR="00787304" w:rsidRPr="00755E4A" w:rsidRDefault="00000000">
            <w:pPr>
              <w:spacing w:before="100" w:after="100" w:line="252" w:lineRule="auto"/>
              <w:rPr>
                <w:color w:val="000000" w:themeColor="text1"/>
              </w:rPr>
            </w:pPr>
            <w:r w:rsidRPr="00755E4A">
              <w:rPr>
                <w:color w:val="000000" w:themeColor="text1"/>
                <w:sz w:val="19"/>
              </w:rPr>
              <w:t>VARCHAR(20)</w:t>
            </w:r>
          </w:p>
        </w:tc>
        <w:tc>
          <w:tcPr>
            <w:tcW w:w="4176" w:type="dxa"/>
            <w:shd w:val="clear" w:color="auto" w:fill="FFFFFF"/>
          </w:tcPr>
          <w:p w14:paraId="58693894"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Nomor plat nomor kendaraan (unik).</w:t>
            </w:r>
          </w:p>
        </w:tc>
      </w:tr>
      <w:tr w:rsidR="00787304" w:rsidRPr="00E1449C" w14:paraId="1E3EF650" w14:textId="77777777">
        <w:trPr>
          <w:jc w:val="center"/>
        </w:trPr>
        <w:tc>
          <w:tcPr>
            <w:tcW w:w="2592" w:type="dxa"/>
            <w:shd w:val="clear" w:color="auto" w:fill="F9F9F9"/>
          </w:tcPr>
          <w:p w14:paraId="0B32CB1B" w14:textId="77777777" w:rsidR="00787304" w:rsidRPr="00755E4A" w:rsidRDefault="00000000">
            <w:pPr>
              <w:spacing w:before="100" w:after="100" w:line="252" w:lineRule="auto"/>
              <w:rPr>
                <w:color w:val="000000" w:themeColor="text1"/>
              </w:rPr>
            </w:pPr>
            <w:r w:rsidRPr="00755E4A">
              <w:rPr>
                <w:b/>
                <w:color w:val="000000" w:themeColor="text1"/>
                <w:sz w:val="19"/>
              </w:rPr>
              <w:t>harga_sewa_per_hari</w:t>
            </w:r>
          </w:p>
        </w:tc>
        <w:tc>
          <w:tcPr>
            <w:tcW w:w="2592" w:type="dxa"/>
            <w:shd w:val="clear" w:color="auto" w:fill="F9F9F9"/>
          </w:tcPr>
          <w:p w14:paraId="36A6754B" w14:textId="77777777" w:rsidR="00787304" w:rsidRPr="00755E4A" w:rsidRDefault="00000000">
            <w:pPr>
              <w:spacing w:before="100" w:after="100" w:line="252" w:lineRule="auto"/>
              <w:rPr>
                <w:color w:val="000000" w:themeColor="text1"/>
              </w:rPr>
            </w:pPr>
            <w:r w:rsidRPr="00755E4A">
              <w:rPr>
                <w:color w:val="000000" w:themeColor="text1"/>
                <w:sz w:val="19"/>
              </w:rPr>
              <w:t>DECIMAL(12,2)</w:t>
            </w:r>
          </w:p>
        </w:tc>
        <w:tc>
          <w:tcPr>
            <w:tcW w:w="4176" w:type="dxa"/>
            <w:shd w:val="clear" w:color="auto" w:fill="F9F9F9"/>
          </w:tcPr>
          <w:p w14:paraId="2AEE97B6"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Tarif rental mobil per hari.</w:t>
            </w:r>
          </w:p>
        </w:tc>
      </w:tr>
      <w:tr w:rsidR="00787304" w:rsidRPr="00755E4A" w14:paraId="5EE67AB5" w14:textId="77777777">
        <w:trPr>
          <w:jc w:val="center"/>
        </w:trPr>
        <w:tc>
          <w:tcPr>
            <w:tcW w:w="2592" w:type="dxa"/>
            <w:shd w:val="clear" w:color="auto" w:fill="FFFFFF"/>
          </w:tcPr>
          <w:p w14:paraId="707C22B1" w14:textId="77777777" w:rsidR="00787304" w:rsidRPr="00755E4A" w:rsidRDefault="00000000">
            <w:pPr>
              <w:spacing w:before="100" w:after="100" w:line="252" w:lineRule="auto"/>
              <w:rPr>
                <w:color w:val="000000" w:themeColor="text1"/>
              </w:rPr>
            </w:pPr>
            <w:r w:rsidRPr="00755E4A">
              <w:rPr>
                <w:b/>
                <w:color w:val="000000" w:themeColor="text1"/>
                <w:sz w:val="19"/>
              </w:rPr>
              <w:t>status</w:t>
            </w:r>
          </w:p>
        </w:tc>
        <w:tc>
          <w:tcPr>
            <w:tcW w:w="2592" w:type="dxa"/>
            <w:shd w:val="clear" w:color="auto" w:fill="FFFFFF"/>
          </w:tcPr>
          <w:p w14:paraId="654BD304" w14:textId="77777777" w:rsidR="00787304" w:rsidRPr="00755E4A" w:rsidRDefault="00000000">
            <w:pPr>
              <w:spacing w:before="100" w:after="100" w:line="252" w:lineRule="auto"/>
              <w:rPr>
                <w:color w:val="000000" w:themeColor="text1"/>
              </w:rPr>
            </w:pPr>
            <w:r w:rsidRPr="00755E4A">
              <w:rPr>
                <w:color w:val="000000" w:themeColor="text1"/>
                <w:sz w:val="19"/>
              </w:rPr>
              <w:t>ENUM('tersedia','disewa','perbaikan')</w:t>
            </w:r>
          </w:p>
        </w:tc>
        <w:tc>
          <w:tcPr>
            <w:tcW w:w="4176" w:type="dxa"/>
            <w:shd w:val="clear" w:color="auto" w:fill="FFFFFF"/>
          </w:tcPr>
          <w:p w14:paraId="28EB1DE4" w14:textId="77777777" w:rsidR="00787304" w:rsidRPr="00755E4A" w:rsidRDefault="00000000">
            <w:pPr>
              <w:spacing w:before="100" w:after="100" w:line="252" w:lineRule="auto"/>
              <w:rPr>
                <w:color w:val="000000" w:themeColor="text1"/>
              </w:rPr>
            </w:pPr>
            <w:r w:rsidRPr="00755E4A">
              <w:rPr>
                <w:color w:val="000000" w:themeColor="text1"/>
                <w:sz w:val="19"/>
              </w:rPr>
              <w:t>Ketersediaan armada (default 'tersedia').</w:t>
            </w:r>
          </w:p>
        </w:tc>
      </w:tr>
      <w:tr w:rsidR="00787304" w:rsidRPr="00E1449C" w14:paraId="6378EBF2" w14:textId="77777777">
        <w:trPr>
          <w:jc w:val="center"/>
        </w:trPr>
        <w:tc>
          <w:tcPr>
            <w:tcW w:w="2592" w:type="dxa"/>
            <w:shd w:val="clear" w:color="auto" w:fill="F9F9F9"/>
          </w:tcPr>
          <w:p w14:paraId="4AFE6B83" w14:textId="77777777" w:rsidR="00787304" w:rsidRPr="00755E4A" w:rsidRDefault="00000000">
            <w:pPr>
              <w:spacing w:before="100" w:after="100" w:line="252" w:lineRule="auto"/>
              <w:rPr>
                <w:color w:val="000000" w:themeColor="text1"/>
              </w:rPr>
            </w:pPr>
            <w:r w:rsidRPr="00755E4A">
              <w:rPr>
                <w:b/>
                <w:color w:val="000000" w:themeColor="text1"/>
                <w:sz w:val="19"/>
              </w:rPr>
              <w:t>foto</w:t>
            </w:r>
          </w:p>
        </w:tc>
        <w:tc>
          <w:tcPr>
            <w:tcW w:w="2592" w:type="dxa"/>
            <w:shd w:val="clear" w:color="auto" w:fill="F9F9F9"/>
          </w:tcPr>
          <w:p w14:paraId="1D6F60CD" w14:textId="77777777" w:rsidR="00787304" w:rsidRPr="00755E4A" w:rsidRDefault="00000000">
            <w:pPr>
              <w:spacing w:before="100" w:after="100" w:line="252" w:lineRule="auto"/>
              <w:rPr>
                <w:color w:val="000000" w:themeColor="text1"/>
              </w:rPr>
            </w:pPr>
            <w:r w:rsidRPr="00755E4A">
              <w:rPr>
                <w:color w:val="000000" w:themeColor="text1"/>
                <w:sz w:val="19"/>
              </w:rPr>
              <w:t>VARCHAR(255)</w:t>
            </w:r>
          </w:p>
        </w:tc>
        <w:tc>
          <w:tcPr>
            <w:tcW w:w="4176" w:type="dxa"/>
            <w:shd w:val="clear" w:color="auto" w:fill="F9F9F9"/>
          </w:tcPr>
          <w:p w14:paraId="54E154A4"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Nama file gambar kendaraan untuk katalog.</w:t>
            </w:r>
          </w:p>
        </w:tc>
      </w:tr>
      <w:tr w:rsidR="00787304" w:rsidRPr="00755E4A" w14:paraId="06360A32" w14:textId="77777777">
        <w:trPr>
          <w:jc w:val="center"/>
        </w:trPr>
        <w:tc>
          <w:tcPr>
            <w:tcW w:w="2592" w:type="dxa"/>
            <w:shd w:val="clear" w:color="auto" w:fill="FFFFFF"/>
          </w:tcPr>
          <w:p w14:paraId="310090FC" w14:textId="77777777" w:rsidR="00787304" w:rsidRPr="00755E4A" w:rsidRDefault="00000000">
            <w:pPr>
              <w:spacing w:before="100" w:after="100" w:line="252" w:lineRule="auto"/>
              <w:rPr>
                <w:color w:val="000000" w:themeColor="text1"/>
              </w:rPr>
            </w:pPr>
            <w:r w:rsidRPr="00755E4A">
              <w:rPr>
                <w:b/>
                <w:color w:val="000000" w:themeColor="text1"/>
                <w:sz w:val="19"/>
              </w:rPr>
              <w:t>deskripsi</w:t>
            </w:r>
          </w:p>
        </w:tc>
        <w:tc>
          <w:tcPr>
            <w:tcW w:w="2592" w:type="dxa"/>
            <w:shd w:val="clear" w:color="auto" w:fill="FFFFFF"/>
          </w:tcPr>
          <w:p w14:paraId="7DC6E6DD" w14:textId="77777777" w:rsidR="00787304" w:rsidRPr="00755E4A" w:rsidRDefault="00000000">
            <w:pPr>
              <w:spacing w:before="100" w:after="100" w:line="252" w:lineRule="auto"/>
              <w:rPr>
                <w:color w:val="000000" w:themeColor="text1"/>
              </w:rPr>
            </w:pPr>
            <w:r w:rsidRPr="00755E4A">
              <w:rPr>
                <w:color w:val="000000" w:themeColor="text1"/>
                <w:sz w:val="19"/>
              </w:rPr>
              <w:t>TEXT</w:t>
            </w:r>
          </w:p>
        </w:tc>
        <w:tc>
          <w:tcPr>
            <w:tcW w:w="4176" w:type="dxa"/>
            <w:shd w:val="clear" w:color="auto" w:fill="FFFFFF"/>
          </w:tcPr>
          <w:p w14:paraId="5293ABE3" w14:textId="77777777" w:rsidR="00787304" w:rsidRPr="00755E4A" w:rsidRDefault="00000000">
            <w:pPr>
              <w:spacing w:before="100" w:after="100" w:line="252" w:lineRule="auto"/>
              <w:rPr>
                <w:color w:val="000000" w:themeColor="text1"/>
              </w:rPr>
            </w:pPr>
            <w:r w:rsidRPr="00755E4A">
              <w:rPr>
                <w:color w:val="000000" w:themeColor="text1"/>
                <w:sz w:val="19"/>
              </w:rPr>
              <w:t>Ulasan kondisi/kelengkapan kendaraan.</w:t>
            </w:r>
          </w:p>
        </w:tc>
      </w:tr>
      <w:tr w:rsidR="00787304" w:rsidRPr="00E1449C" w14:paraId="002330D9" w14:textId="77777777">
        <w:trPr>
          <w:jc w:val="center"/>
        </w:trPr>
        <w:tc>
          <w:tcPr>
            <w:tcW w:w="2592" w:type="dxa"/>
            <w:shd w:val="clear" w:color="auto" w:fill="F9F9F9"/>
          </w:tcPr>
          <w:p w14:paraId="6231D4C3" w14:textId="77777777" w:rsidR="00787304" w:rsidRPr="00755E4A" w:rsidRDefault="00000000">
            <w:pPr>
              <w:spacing w:before="100" w:after="100" w:line="252" w:lineRule="auto"/>
              <w:rPr>
                <w:color w:val="000000" w:themeColor="text1"/>
              </w:rPr>
            </w:pPr>
            <w:r w:rsidRPr="00755E4A">
              <w:rPr>
                <w:b/>
                <w:color w:val="000000" w:themeColor="text1"/>
                <w:sz w:val="19"/>
              </w:rPr>
              <w:t>kapasitas_kursi</w:t>
            </w:r>
          </w:p>
        </w:tc>
        <w:tc>
          <w:tcPr>
            <w:tcW w:w="2592" w:type="dxa"/>
            <w:shd w:val="clear" w:color="auto" w:fill="F9F9F9"/>
          </w:tcPr>
          <w:p w14:paraId="2CBC2A50"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9F9F9"/>
          </w:tcPr>
          <w:p w14:paraId="49B00100"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Spesifikasi jumlah penumpang (default 7 Kursi).</w:t>
            </w:r>
          </w:p>
        </w:tc>
      </w:tr>
      <w:tr w:rsidR="00787304" w:rsidRPr="00755E4A" w14:paraId="46692EE0" w14:textId="77777777">
        <w:trPr>
          <w:jc w:val="center"/>
        </w:trPr>
        <w:tc>
          <w:tcPr>
            <w:tcW w:w="2592" w:type="dxa"/>
            <w:shd w:val="clear" w:color="auto" w:fill="FFFFFF"/>
          </w:tcPr>
          <w:p w14:paraId="6115B21F" w14:textId="77777777" w:rsidR="00787304" w:rsidRPr="00755E4A" w:rsidRDefault="00000000">
            <w:pPr>
              <w:spacing w:before="100" w:after="100" w:line="252" w:lineRule="auto"/>
              <w:rPr>
                <w:color w:val="000000" w:themeColor="text1"/>
              </w:rPr>
            </w:pPr>
            <w:r w:rsidRPr="00755E4A">
              <w:rPr>
                <w:b/>
                <w:color w:val="000000" w:themeColor="text1"/>
                <w:sz w:val="19"/>
              </w:rPr>
              <w:t>transmisi</w:t>
            </w:r>
          </w:p>
        </w:tc>
        <w:tc>
          <w:tcPr>
            <w:tcW w:w="2592" w:type="dxa"/>
            <w:shd w:val="clear" w:color="auto" w:fill="FFFFFF"/>
          </w:tcPr>
          <w:p w14:paraId="185F3F6F"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FFFFF"/>
          </w:tcPr>
          <w:p w14:paraId="191143F8" w14:textId="77777777" w:rsidR="00787304" w:rsidRPr="00755E4A" w:rsidRDefault="00000000">
            <w:pPr>
              <w:spacing w:before="100" w:after="100" w:line="252" w:lineRule="auto"/>
              <w:rPr>
                <w:color w:val="000000" w:themeColor="text1"/>
              </w:rPr>
            </w:pPr>
            <w:r w:rsidRPr="00755E4A">
              <w:rPr>
                <w:color w:val="000000" w:themeColor="text1"/>
                <w:sz w:val="19"/>
              </w:rPr>
              <w:t>Jenis sistem transmisi mobil (Manual/Matic).</w:t>
            </w:r>
          </w:p>
        </w:tc>
      </w:tr>
      <w:tr w:rsidR="00787304" w:rsidRPr="00755E4A" w14:paraId="03DF07DA" w14:textId="77777777">
        <w:trPr>
          <w:jc w:val="center"/>
        </w:trPr>
        <w:tc>
          <w:tcPr>
            <w:tcW w:w="2592" w:type="dxa"/>
            <w:shd w:val="clear" w:color="auto" w:fill="F9F9F9"/>
          </w:tcPr>
          <w:p w14:paraId="4C38208A" w14:textId="77777777" w:rsidR="00787304" w:rsidRPr="00755E4A" w:rsidRDefault="00000000">
            <w:pPr>
              <w:spacing w:before="100" w:after="100" w:line="252" w:lineRule="auto"/>
              <w:rPr>
                <w:color w:val="000000" w:themeColor="text1"/>
              </w:rPr>
            </w:pPr>
            <w:r w:rsidRPr="00755E4A">
              <w:rPr>
                <w:b/>
                <w:color w:val="000000" w:themeColor="text1"/>
                <w:sz w:val="19"/>
              </w:rPr>
              <w:t>bahan_bakar</w:t>
            </w:r>
          </w:p>
        </w:tc>
        <w:tc>
          <w:tcPr>
            <w:tcW w:w="2592" w:type="dxa"/>
            <w:shd w:val="clear" w:color="auto" w:fill="F9F9F9"/>
          </w:tcPr>
          <w:p w14:paraId="20452DD2"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9F9F9"/>
          </w:tcPr>
          <w:p w14:paraId="18FB830B" w14:textId="77777777" w:rsidR="00787304" w:rsidRPr="00755E4A" w:rsidRDefault="00000000">
            <w:pPr>
              <w:spacing w:before="100" w:after="100" w:line="252" w:lineRule="auto"/>
              <w:rPr>
                <w:color w:val="000000" w:themeColor="text1"/>
              </w:rPr>
            </w:pPr>
            <w:r w:rsidRPr="00755E4A">
              <w:rPr>
                <w:color w:val="000000" w:themeColor="text1"/>
                <w:sz w:val="19"/>
              </w:rPr>
              <w:t>Kebutuhan jenis bahan bakar.</w:t>
            </w:r>
          </w:p>
        </w:tc>
      </w:tr>
      <w:tr w:rsidR="00787304" w:rsidRPr="00E1449C" w14:paraId="33BDCB9C" w14:textId="77777777">
        <w:trPr>
          <w:jc w:val="center"/>
        </w:trPr>
        <w:tc>
          <w:tcPr>
            <w:tcW w:w="2592" w:type="dxa"/>
            <w:shd w:val="clear" w:color="auto" w:fill="FFFFFF"/>
          </w:tcPr>
          <w:p w14:paraId="1E3CFB48" w14:textId="77777777" w:rsidR="00787304" w:rsidRPr="00755E4A" w:rsidRDefault="00000000">
            <w:pPr>
              <w:spacing w:before="100" w:after="100" w:line="252" w:lineRule="auto"/>
              <w:rPr>
                <w:color w:val="000000" w:themeColor="text1"/>
              </w:rPr>
            </w:pPr>
            <w:r w:rsidRPr="00755E4A">
              <w:rPr>
                <w:b/>
                <w:color w:val="000000" w:themeColor="text1"/>
                <w:sz w:val="19"/>
              </w:rPr>
              <w:t>kapasitas_mesin</w:t>
            </w:r>
          </w:p>
        </w:tc>
        <w:tc>
          <w:tcPr>
            <w:tcW w:w="2592" w:type="dxa"/>
            <w:shd w:val="clear" w:color="auto" w:fill="FFFFFF"/>
          </w:tcPr>
          <w:p w14:paraId="2480BEC4"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FFFFF"/>
          </w:tcPr>
          <w:p w14:paraId="7A233539"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Kapasitas isi silinder mesin (misal: 1.500 cc).</w:t>
            </w:r>
          </w:p>
        </w:tc>
      </w:tr>
    </w:tbl>
    <w:p w14:paraId="1338FBE9" w14:textId="77777777" w:rsidR="00787304" w:rsidRPr="00755E4A" w:rsidRDefault="00787304">
      <w:pPr>
        <w:spacing w:before="160"/>
        <w:rPr>
          <w:color w:val="000000" w:themeColor="text1"/>
          <w:lang w:val="sv-SE"/>
        </w:rPr>
      </w:pPr>
    </w:p>
    <w:p w14:paraId="0C24E420" w14:textId="77777777" w:rsidR="00787304" w:rsidRPr="00755E4A" w:rsidRDefault="00000000">
      <w:pPr>
        <w:keepNext/>
        <w:spacing w:before="280" w:after="120"/>
        <w:rPr>
          <w:color w:val="000000" w:themeColor="text1"/>
          <w:lang w:val="sv-SE"/>
        </w:rPr>
      </w:pPr>
      <w:r w:rsidRPr="00755E4A">
        <w:rPr>
          <w:b/>
          <w:color w:val="000000" w:themeColor="text1"/>
          <w:sz w:val="26"/>
          <w:lang w:val="sv-SE"/>
        </w:rPr>
        <w:t>Tabel 3.20: penyewaan (Transaksi Pemesanan Rental)</w:t>
      </w:r>
    </w:p>
    <w:p w14:paraId="7E50683A" w14:textId="77777777" w:rsidR="00787304" w:rsidRPr="00755E4A" w:rsidRDefault="00000000">
      <w:pPr>
        <w:spacing w:after="120"/>
        <w:rPr>
          <w:color w:val="000000" w:themeColor="text1"/>
        </w:rPr>
      </w:pPr>
      <w:r w:rsidRPr="00755E4A">
        <w:rPr>
          <w:color w:val="000000" w:themeColor="text1"/>
        </w:rPr>
        <w:t>Menyimpan data transaksi booking dan jadwal rental kendaraan.</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07"/>
        <w:gridCol w:w="2495"/>
        <w:gridCol w:w="4574"/>
      </w:tblGrid>
      <w:tr w:rsidR="00787304" w:rsidRPr="00755E4A" w14:paraId="3EC7BADA" w14:textId="77777777">
        <w:trPr>
          <w:jc w:val="center"/>
        </w:trPr>
        <w:tc>
          <w:tcPr>
            <w:tcW w:w="2592" w:type="dxa"/>
            <w:shd w:val="clear" w:color="auto" w:fill="181818"/>
          </w:tcPr>
          <w:p w14:paraId="6DBB79A5"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4C36A374"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6729845C"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755E4A" w14:paraId="4D725DAB" w14:textId="77777777">
        <w:trPr>
          <w:jc w:val="center"/>
        </w:trPr>
        <w:tc>
          <w:tcPr>
            <w:tcW w:w="2592" w:type="dxa"/>
            <w:shd w:val="clear" w:color="auto" w:fill="F9F9F9"/>
          </w:tcPr>
          <w:p w14:paraId="0F581996" w14:textId="77777777" w:rsidR="00787304" w:rsidRPr="00755E4A" w:rsidRDefault="00000000">
            <w:pPr>
              <w:spacing w:before="100" w:after="100" w:line="252" w:lineRule="auto"/>
              <w:rPr>
                <w:color w:val="000000" w:themeColor="text1"/>
              </w:rPr>
            </w:pPr>
            <w:r w:rsidRPr="00755E4A">
              <w:rPr>
                <w:b/>
                <w:color w:val="000000" w:themeColor="text1"/>
                <w:sz w:val="19"/>
              </w:rPr>
              <w:t>id_sewa</w:t>
            </w:r>
          </w:p>
        </w:tc>
        <w:tc>
          <w:tcPr>
            <w:tcW w:w="2592" w:type="dxa"/>
            <w:shd w:val="clear" w:color="auto" w:fill="F9F9F9"/>
          </w:tcPr>
          <w:p w14:paraId="41DA418B"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6D115838" w14:textId="77777777" w:rsidR="00787304" w:rsidRPr="00755E4A" w:rsidRDefault="00000000">
            <w:pPr>
              <w:spacing w:before="100" w:after="100" w:line="252" w:lineRule="auto"/>
              <w:rPr>
                <w:color w:val="000000" w:themeColor="text1"/>
              </w:rPr>
            </w:pPr>
            <w:r w:rsidRPr="00755E4A">
              <w:rPr>
                <w:color w:val="000000" w:themeColor="text1"/>
                <w:sz w:val="19"/>
              </w:rPr>
              <w:t>ID unik transaksi penyewaan.</w:t>
            </w:r>
          </w:p>
        </w:tc>
      </w:tr>
      <w:tr w:rsidR="00787304" w:rsidRPr="00755E4A" w14:paraId="3F736FEF" w14:textId="77777777">
        <w:trPr>
          <w:jc w:val="center"/>
        </w:trPr>
        <w:tc>
          <w:tcPr>
            <w:tcW w:w="2592" w:type="dxa"/>
            <w:shd w:val="clear" w:color="auto" w:fill="FFFFFF"/>
          </w:tcPr>
          <w:p w14:paraId="378056BE" w14:textId="77777777" w:rsidR="00787304" w:rsidRPr="00755E4A" w:rsidRDefault="00000000">
            <w:pPr>
              <w:spacing w:before="100" w:after="100" w:line="252" w:lineRule="auto"/>
              <w:rPr>
                <w:color w:val="000000" w:themeColor="text1"/>
              </w:rPr>
            </w:pPr>
            <w:r w:rsidRPr="00755E4A">
              <w:rPr>
                <w:b/>
                <w:color w:val="000000" w:themeColor="text1"/>
                <w:sz w:val="19"/>
              </w:rPr>
              <w:t>id_user</w:t>
            </w:r>
          </w:p>
        </w:tc>
        <w:tc>
          <w:tcPr>
            <w:tcW w:w="2592" w:type="dxa"/>
            <w:shd w:val="clear" w:color="auto" w:fill="FFFFFF"/>
          </w:tcPr>
          <w:p w14:paraId="518C86E5" w14:textId="77777777" w:rsidR="00787304" w:rsidRPr="00755E4A" w:rsidRDefault="00000000">
            <w:pPr>
              <w:spacing w:before="100" w:after="100" w:line="252" w:lineRule="auto"/>
              <w:rPr>
                <w:color w:val="000000" w:themeColor="text1"/>
              </w:rPr>
            </w:pPr>
            <w:r w:rsidRPr="00755E4A">
              <w:rPr>
                <w:color w:val="000000" w:themeColor="text1"/>
                <w:sz w:val="19"/>
              </w:rPr>
              <w:t>INT (FK)</w:t>
            </w:r>
          </w:p>
        </w:tc>
        <w:tc>
          <w:tcPr>
            <w:tcW w:w="4176" w:type="dxa"/>
            <w:shd w:val="clear" w:color="auto" w:fill="FFFFFF"/>
          </w:tcPr>
          <w:p w14:paraId="171FF129" w14:textId="77777777" w:rsidR="00787304" w:rsidRPr="00755E4A" w:rsidRDefault="00000000">
            <w:pPr>
              <w:spacing w:before="100" w:after="100" w:line="252" w:lineRule="auto"/>
              <w:rPr>
                <w:color w:val="000000" w:themeColor="text1"/>
              </w:rPr>
            </w:pPr>
            <w:r w:rsidRPr="00755E4A">
              <w:rPr>
                <w:color w:val="000000" w:themeColor="text1"/>
                <w:sz w:val="19"/>
              </w:rPr>
              <w:t>Relasi ke pengguna penyewa (users).</w:t>
            </w:r>
          </w:p>
        </w:tc>
      </w:tr>
      <w:tr w:rsidR="00787304" w:rsidRPr="00755E4A" w14:paraId="4549E949" w14:textId="77777777">
        <w:trPr>
          <w:jc w:val="center"/>
        </w:trPr>
        <w:tc>
          <w:tcPr>
            <w:tcW w:w="2592" w:type="dxa"/>
            <w:shd w:val="clear" w:color="auto" w:fill="F9F9F9"/>
          </w:tcPr>
          <w:p w14:paraId="4A9A0CF3" w14:textId="77777777" w:rsidR="00787304" w:rsidRPr="00755E4A" w:rsidRDefault="00000000">
            <w:pPr>
              <w:spacing w:before="100" w:after="100" w:line="252" w:lineRule="auto"/>
              <w:rPr>
                <w:color w:val="000000" w:themeColor="text1"/>
              </w:rPr>
            </w:pPr>
            <w:r w:rsidRPr="00755E4A">
              <w:rPr>
                <w:b/>
                <w:color w:val="000000" w:themeColor="text1"/>
                <w:sz w:val="19"/>
              </w:rPr>
              <w:t>id_mobil</w:t>
            </w:r>
          </w:p>
        </w:tc>
        <w:tc>
          <w:tcPr>
            <w:tcW w:w="2592" w:type="dxa"/>
            <w:shd w:val="clear" w:color="auto" w:fill="F9F9F9"/>
          </w:tcPr>
          <w:p w14:paraId="12EF9A0D" w14:textId="77777777" w:rsidR="00787304" w:rsidRPr="00755E4A" w:rsidRDefault="00000000">
            <w:pPr>
              <w:spacing w:before="100" w:after="100" w:line="252" w:lineRule="auto"/>
              <w:rPr>
                <w:color w:val="000000" w:themeColor="text1"/>
              </w:rPr>
            </w:pPr>
            <w:r w:rsidRPr="00755E4A">
              <w:rPr>
                <w:color w:val="000000" w:themeColor="text1"/>
                <w:sz w:val="19"/>
              </w:rPr>
              <w:t>INT (FK)</w:t>
            </w:r>
          </w:p>
        </w:tc>
        <w:tc>
          <w:tcPr>
            <w:tcW w:w="4176" w:type="dxa"/>
            <w:shd w:val="clear" w:color="auto" w:fill="F9F9F9"/>
          </w:tcPr>
          <w:p w14:paraId="0CF59B0D" w14:textId="77777777" w:rsidR="00787304" w:rsidRPr="00755E4A" w:rsidRDefault="00000000">
            <w:pPr>
              <w:spacing w:before="100" w:after="100" w:line="252" w:lineRule="auto"/>
              <w:rPr>
                <w:color w:val="000000" w:themeColor="text1"/>
              </w:rPr>
            </w:pPr>
            <w:r w:rsidRPr="00755E4A">
              <w:rPr>
                <w:color w:val="000000" w:themeColor="text1"/>
                <w:sz w:val="19"/>
              </w:rPr>
              <w:t>Relasi ke unit mobil yang disewa (mobil).</w:t>
            </w:r>
          </w:p>
        </w:tc>
      </w:tr>
      <w:tr w:rsidR="00787304" w:rsidRPr="00755E4A" w14:paraId="5D573EAA" w14:textId="77777777">
        <w:trPr>
          <w:jc w:val="center"/>
        </w:trPr>
        <w:tc>
          <w:tcPr>
            <w:tcW w:w="2592" w:type="dxa"/>
            <w:shd w:val="clear" w:color="auto" w:fill="FFFFFF"/>
          </w:tcPr>
          <w:p w14:paraId="3F876BC3" w14:textId="77777777" w:rsidR="00787304" w:rsidRPr="00755E4A" w:rsidRDefault="00000000">
            <w:pPr>
              <w:spacing w:before="100" w:after="100" w:line="252" w:lineRule="auto"/>
              <w:rPr>
                <w:color w:val="000000" w:themeColor="text1"/>
              </w:rPr>
            </w:pPr>
            <w:r w:rsidRPr="00755E4A">
              <w:rPr>
                <w:b/>
                <w:color w:val="000000" w:themeColor="text1"/>
                <w:sz w:val="19"/>
              </w:rPr>
              <w:t>tanggal_sewa</w:t>
            </w:r>
          </w:p>
        </w:tc>
        <w:tc>
          <w:tcPr>
            <w:tcW w:w="2592" w:type="dxa"/>
            <w:shd w:val="clear" w:color="auto" w:fill="FFFFFF"/>
          </w:tcPr>
          <w:p w14:paraId="493DF44D" w14:textId="77777777" w:rsidR="00787304" w:rsidRPr="00755E4A" w:rsidRDefault="00000000">
            <w:pPr>
              <w:spacing w:before="100" w:after="100" w:line="252" w:lineRule="auto"/>
              <w:rPr>
                <w:color w:val="000000" w:themeColor="text1"/>
              </w:rPr>
            </w:pPr>
            <w:r w:rsidRPr="00755E4A">
              <w:rPr>
                <w:color w:val="000000" w:themeColor="text1"/>
                <w:sz w:val="19"/>
              </w:rPr>
              <w:t>DATE</w:t>
            </w:r>
          </w:p>
        </w:tc>
        <w:tc>
          <w:tcPr>
            <w:tcW w:w="4176" w:type="dxa"/>
            <w:shd w:val="clear" w:color="auto" w:fill="FFFFFF"/>
          </w:tcPr>
          <w:p w14:paraId="68D20D5B" w14:textId="77777777" w:rsidR="00787304" w:rsidRPr="00755E4A" w:rsidRDefault="00000000">
            <w:pPr>
              <w:spacing w:before="100" w:after="100" w:line="252" w:lineRule="auto"/>
              <w:rPr>
                <w:color w:val="000000" w:themeColor="text1"/>
              </w:rPr>
            </w:pPr>
            <w:r w:rsidRPr="00755E4A">
              <w:rPr>
                <w:color w:val="000000" w:themeColor="text1"/>
                <w:sz w:val="19"/>
              </w:rPr>
              <w:t>Tanggal pengambilan/mulai rental.</w:t>
            </w:r>
          </w:p>
        </w:tc>
      </w:tr>
      <w:tr w:rsidR="00787304" w:rsidRPr="00755E4A" w14:paraId="327F0763" w14:textId="77777777">
        <w:trPr>
          <w:jc w:val="center"/>
        </w:trPr>
        <w:tc>
          <w:tcPr>
            <w:tcW w:w="2592" w:type="dxa"/>
            <w:shd w:val="clear" w:color="auto" w:fill="F9F9F9"/>
          </w:tcPr>
          <w:p w14:paraId="770BDB18" w14:textId="77777777" w:rsidR="00787304" w:rsidRPr="00755E4A" w:rsidRDefault="00000000">
            <w:pPr>
              <w:spacing w:before="100" w:after="100" w:line="252" w:lineRule="auto"/>
              <w:rPr>
                <w:color w:val="000000" w:themeColor="text1"/>
              </w:rPr>
            </w:pPr>
            <w:r w:rsidRPr="00755E4A">
              <w:rPr>
                <w:b/>
                <w:color w:val="000000" w:themeColor="text1"/>
                <w:sz w:val="19"/>
              </w:rPr>
              <w:t>tanggal_kembali</w:t>
            </w:r>
          </w:p>
        </w:tc>
        <w:tc>
          <w:tcPr>
            <w:tcW w:w="2592" w:type="dxa"/>
            <w:shd w:val="clear" w:color="auto" w:fill="F9F9F9"/>
          </w:tcPr>
          <w:p w14:paraId="1CE111AB" w14:textId="77777777" w:rsidR="00787304" w:rsidRPr="00755E4A" w:rsidRDefault="00000000">
            <w:pPr>
              <w:spacing w:before="100" w:after="100" w:line="252" w:lineRule="auto"/>
              <w:rPr>
                <w:color w:val="000000" w:themeColor="text1"/>
              </w:rPr>
            </w:pPr>
            <w:r w:rsidRPr="00755E4A">
              <w:rPr>
                <w:color w:val="000000" w:themeColor="text1"/>
                <w:sz w:val="19"/>
              </w:rPr>
              <w:t>DATE</w:t>
            </w:r>
          </w:p>
        </w:tc>
        <w:tc>
          <w:tcPr>
            <w:tcW w:w="4176" w:type="dxa"/>
            <w:shd w:val="clear" w:color="auto" w:fill="F9F9F9"/>
          </w:tcPr>
          <w:p w14:paraId="016FA0F8" w14:textId="77777777" w:rsidR="00787304" w:rsidRPr="00755E4A" w:rsidRDefault="00000000">
            <w:pPr>
              <w:spacing w:before="100" w:after="100" w:line="252" w:lineRule="auto"/>
              <w:rPr>
                <w:color w:val="000000" w:themeColor="text1"/>
              </w:rPr>
            </w:pPr>
            <w:r w:rsidRPr="00755E4A">
              <w:rPr>
                <w:color w:val="000000" w:themeColor="text1"/>
                <w:sz w:val="19"/>
              </w:rPr>
              <w:t>Tanggal pengembalian yang direncanakan.</w:t>
            </w:r>
          </w:p>
        </w:tc>
      </w:tr>
      <w:tr w:rsidR="00787304" w:rsidRPr="00E1449C" w14:paraId="20CC5484" w14:textId="77777777">
        <w:trPr>
          <w:jc w:val="center"/>
        </w:trPr>
        <w:tc>
          <w:tcPr>
            <w:tcW w:w="2592" w:type="dxa"/>
            <w:shd w:val="clear" w:color="auto" w:fill="FFFFFF"/>
          </w:tcPr>
          <w:p w14:paraId="4E4B2AC5" w14:textId="77777777" w:rsidR="00787304" w:rsidRPr="00755E4A" w:rsidRDefault="00000000">
            <w:pPr>
              <w:spacing w:before="100" w:after="100" w:line="252" w:lineRule="auto"/>
              <w:rPr>
                <w:color w:val="000000" w:themeColor="text1"/>
              </w:rPr>
            </w:pPr>
            <w:r w:rsidRPr="00755E4A">
              <w:rPr>
                <w:b/>
                <w:color w:val="000000" w:themeColor="text1"/>
                <w:sz w:val="19"/>
              </w:rPr>
              <w:t>lama_sewa</w:t>
            </w:r>
          </w:p>
        </w:tc>
        <w:tc>
          <w:tcPr>
            <w:tcW w:w="2592" w:type="dxa"/>
            <w:shd w:val="clear" w:color="auto" w:fill="FFFFFF"/>
          </w:tcPr>
          <w:p w14:paraId="34B4A9B0" w14:textId="77777777" w:rsidR="00787304" w:rsidRPr="00755E4A" w:rsidRDefault="00000000">
            <w:pPr>
              <w:spacing w:before="100" w:after="100" w:line="252" w:lineRule="auto"/>
              <w:rPr>
                <w:color w:val="000000" w:themeColor="text1"/>
              </w:rPr>
            </w:pPr>
            <w:r w:rsidRPr="00755E4A">
              <w:rPr>
                <w:color w:val="000000" w:themeColor="text1"/>
                <w:sz w:val="19"/>
              </w:rPr>
              <w:t>INT</w:t>
            </w:r>
          </w:p>
        </w:tc>
        <w:tc>
          <w:tcPr>
            <w:tcW w:w="4176" w:type="dxa"/>
            <w:shd w:val="clear" w:color="auto" w:fill="FFFFFF"/>
          </w:tcPr>
          <w:p w14:paraId="11DE8621"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Durasi sewa dihitung dalam hari.</w:t>
            </w:r>
          </w:p>
        </w:tc>
      </w:tr>
      <w:tr w:rsidR="00787304" w:rsidRPr="00E1449C" w14:paraId="4BE51B04" w14:textId="77777777">
        <w:trPr>
          <w:jc w:val="center"/>
        </w:trPr>
        <w:tc>
          <w:tcPr>
            <w:tcW w:w="2592" w:type="dxa"/>
            <w:shd w:val="clear" w:color="auto" w:fill="F9F9F9"/>
          </w:tcPr>
          <w:p w14:paraId="59D30C17" w14:textId="77777777" w:rsidR="00787304" w:rsidRPr="00755E4A" w:rsidRDefault="00000000">
            <w:pPr>
              <w:spacing w:before="100" w:after="100" w:line="252" w:lineRule="auto"/>
              <w:rPr>
                <w:color w:val="000000" w:themeColor="text1"/>
              </w:rPr>
            </w:pPr>
            <w:r w:rsidRPr="00755E4A">
              <w:rPr>
                <w:b/>
                <w:color w:val="000000" w:themeColor="text1"/>
                <w:sz w:val="19"/>
              </w:rPr>
              <w:t>total_harga</w:t>
            </w:r>
          </w:p>
        </w:tc>
        <w:tc>
          <w:tcPr>
            <w:tcW w:w="2592" w:type="dxa"/>
            <w:shd w:val="clear" w:color="auto" w:fill="F9F9F9"/>
          </w:tcPr>
          <w:p w14:paraId="1083BAC8" w14:textId="77777777" w:rsidR="00787304" w:rsidRPr="00755E4A" w:rsidRDefault="00000000">
            <w:pPr>
              <w:spacing w:before="100" w:after="100" w:line="252" w:lineRule="auto"/>
              <w:rPr>
                <w:color w:val="000000" w:themeColor="text1"/>
              </w:rPr>
            </w:pPr>
            <w:r w:rsidRPr="00755E4A">
              <w:rPr>
                <w:color w:val="000000" w:themeColor="text1"/>
                <w:sz w:val="19"/>
              </w:rPr>
              <w:t>DECIMAL(12,2)</w:t>
            </w:r>
          </w:p>
        </w:tc>
        <w:tc>
          <w:tcPr>
            <w:tcW w:w="4176" w:type="dxa"/>
            <w:shd w:val="clear" w:color="auto" w:fill="F9F9F9"/>
          </w:tcPr>
          <w:p w14:paraId="28A137C4"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Total biaya (lama sewa * tarif per hari).</w:t>
            </w:r>
          </w:p>
        </w:tc>
      </w:tr>
      <w:tr w:rsidR="00787304" w:rsidRPr="00755E4A" w14:paraId="376B3B6F" w14:textId="77777777">
        <w:trPr>
          <w:jc w:val="center"/>
        </w:trPr>
        <w:tc>
          <w:tcPr>
            <w:tcW w:w="2592" w:type="dxa"/>
            <w:shd w:val="clear" w:color="auto" w:fill="FFFFFF"/>
          </w:tcPr>
          <w:p w14:paraId="2F4A46DD" w14:textId="77777777" w:rsidR="00787304" w:rsidRPr="00755E4A" w:rsidRDefault="00000000">
            <w:pPr>
              <w:spacing w:before="100" w:after="100" w:line="252" w:lineRule="auto"/>
              <w:rPr>
                <w:color w:val="000000" w:themeColor="text1"/>
              </w:rPr>
            </w:pPr>
            <w:r w:rsidRPr="00755E4A">
              <w:rPr>
                <w:b/>
                <w:color w:val="000000" w:themeColor="text1"/>
                <w:sz w:val="19"/>
              </w:rPr>
              <w:t>status_sewa</w:t>
            </w:r>
          </w:p>
        </w:tc>
        <w:tc>
          <w:tcPr>
            <w:tcW w:w="2592" w:type="dxa"/>
            <w:shd w:val="clear" w:color="auto" w:fill="FFFFFF"/>
          </w:tcPr>
          <w:p w14:paraId="4F8D6107" w14:textId="77777777" w:rsidR="00787304" w:rsidRPr="00755E4A" w:rsidRDefault="00000000">
            <w:pPr>
              <w:spacing w:before="100" w:after="100" w:line="252" w:lineRule="auto"/>
              <w:rPr>
                <w:color w:val="000000" w:themeColor="text1"/>
              </w:rPr>
            </w:pPr>
            <w:r w:rsidRPr="00755E4A">
              <w:rPr>
                <w:color w:val="000000" w:themeColor="text1"/>
                <w:sz w:val="19"/>
              </w:rPr>
              <w:t>ENUM(...)</w:t>
            </w:r>
          </w:p>
        </w:tc>
        <w:tc>
          <w:tcPr>
            <w:tcW w:w="4176" w:type="dxa"/>
            <w:shd w:val="clear" w:color="auto" w:fill="FFFFFF"/>
          </w:tcPr>
          <w:p w14:paraId="7DD03416" w14:textId="77777777" w:rsidR="00787304" w:rsidRPr="00755E4A" w:rsidRDefault="00000000">
            <w:pPr>
              <w:spacing w:before="100" w:after="100" w:line="252" w:lineRule="auto"/>
              <w:rPr>
                <w:color w:val="000000" w:themeColor="text1"/>
              </w:rPr>
            </w:pPr>
            <w:r w:rsidRPr="00755E4A">
              <w:rPr>
                <w:color w:val="000000" w:themeColor="text1"/>
                <w:sz w:val="19"/>
              </w:rPr>
              <w:t>Status sewa ('belum_bayar','sudah_bayar','diambil','kembali','batal').</w:t>
            </w:r>
          </w:p>
        </w:tc>
      </w:tr>
    </w:tbl>
    <w:p w14:paraId="27D3EC84" w14:textId="77777777" w:rsidR="00787304" w:rsidRPr="00755E4A" w:rsidRDefault="00787304">
      <w:pPr>
        <w:spacing w:before="160"/>
        <w:rPr>
          <w:color w:val="000000" w:themeColor="text1"/>
        </w:rPr>
      </w:pPr>
    </w:p>
    <w:p w14:paraId="0825399B" w14:textId="77777777" w:rsidR="00787304" w:rsidRPr="00755E4A" w:rsidRDefault="00000000">
      <w:pPr>
        <w:keepNext/>
        <w:spacing w:before="280" w:after="120"/>
        <w:rPr>
          <w:color w:val="000000" w:themeColor="text1"/>
        </w:rPr>
      </w:pPr>
      <w:r w:rsidRPr="00755E4A">
        <w:rPr>
          <w:b/>
          <w:color w:val="000000" w:themeColor="text1"/>
          <w:sz w:val="26"/>
        </w:rPr>
        <w:lastRenderedPageBreak/>
        <w:t>Tabel 3.21: pembayaran (Data Konfirmasi Pembayaran)</w:t>
      </w:r>
    </w:p>
    <w:p w14:paraId="171FA4E3" w14:textId="77777777" w:rsidR="00787304" w:rsidRPr="00755E4A" w:rsidRDefault="00000000">
      <w:pPr>
        <w:spacing w:after="120"/>
        <w:rPr>
          <w:color w:val="000000" w:themeColor="text1"/>
        </w:rPr>
      </w:pPr>
      <w:r w:rsidRPr="00755E4A">
        <w:rPr>
          <w:color w:val="000000" w:themeColor="text1"/>
        </w:rPr>
        <w:t>Menyimpan riwayat nominal pembayaran, token Midtrans, status transaksi, dan bukti upload manual.</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92"/>
        <w:gridCol w:w="2592"/>
        <w:gridCol w:w="4176"/>
      </w:tblGrid>
      <w:tr w:rsidR="00787304" w:rsidRPr="00755E4A" w14:paraId="0ADEA222" w14:textId="77777777">
        <w:trPr>
          <w:jc w:val="center"/>
        </w:trPr>
        <w:tc>
          <w:tcPr>
            <w:tcW w:w="2592" w:type="dxa"/>
            <w:shd w:val="clear" w:color="auto" w:fill="181818"/>
          </w:tcPr>
          <w:p w14:paraId="34054712"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498456A1"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74FC3733"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755E4A" w14:paraId="46A02F60" w14:textId="77777777">
        <w:trPr>
          <w:jc w:val="center"/>
        </w:trPr>
        <w:tc>
          <w:tcPr>
            <w:tcW w:w="2592" w:type="dxa"/>
            <w:shd w:val="clear" w:color="auto" w:fill="F9F9F9"/>
          </w:tcPr>
          <w:p w14:paraId="19FE968B" w14:textId="77777777" w:rsidR="00787304" w:rsidRPr="00755E4A" w:rsidRDefault="00000000">
            <w:pPr>
              <w:spacing w:before="100" w:after="100" w:line="252" w:lineRule="auto"/>
              <w:rPr>
                <w:color w:val="000000" w:themeColor="text1"/>
              </w:rPr>
            </w:pPr>
            <w:r w:rsidRPr="00755E4A">
              <w:rPr>
                <w:b/>
                <w:color w:val="000000" w:themeColor="text1"/>
                <w:sz w:val="19"/>
              </w:rPr>
              <w:t>id_pembayaran</w:t>
            </w:r>
          </w:p>
        </w:tc>
        <w:tc>
          <w:tcPr>
            <w:tcW w:w="2592" w:type="dxa"/>
            <w:shd w:val="clear" w:color="auto" w:fill="F9F9F9"/>
          </w:tcPr>
          <w:p w14:paraId="56E22212"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3C41E2A2" w14:textId="77777777" w:rsidR="00787304" w:rsidRPr="00755E4A" w:rsidRDefault="00000000">
            <w:pPr>
              <w:spacing w:before="100" w:after="100" w:line="252" w:lineRule="auto"/>
              <w:rPr>
                <w:color w:val="000000" w:themeColor="text1"/>
              </w:rPr>
            </w:pPr>
            <w:r w:rsidRPr="00755E4A">
              <w:rPr>
                <w:color w:val="000000" w:themeColor="text1"/>
                <w:sz w:val="19"/>
              </w:rPr>
              <w:t>ID unik pencatatan pembayaran.</w:t>
            </w:r>
          </w:p>
        </w:tc>
      </w:tr>
      <w:tr w:rsidR="00787304" w:rsidRPr="00E1449C" w14:paraId="1E82677C" w14:textId="77777777">
        <w:trPr>
          <w:jc w:val="center"/>
        </w:trPr>
        <w:tc>
          <w:tcPr>
            <w:tcW w:w="2592" w:type="dxa"/>
            <w:shd w:val="clear" w:color="auto" w:fill="FFFFFF"/>
          </w:tcPr>
          <w:p w14:paraId="0A465D81" w14:textId="77777777" w:rsidR="00787304" w:rsidRPr="00755E4A" w:rsidRDefault="00000000">
            <w:pPr>
              <w:spacing w:before="100" w:after="100" w:line="252" w:lineRule="auto"/>
              <w:rPr>
                <w:color w:val="000000" w:themeColor="text1"/>
              </w:rPr>
            </w:pPr>
            <w:r w:rsidRPr="00755E4A">
              <w:rPr>
                <w:b/>
                <w:color w:val="000000" w:themeColor="text1"/>
                <w:sz w:val="19"/>
              </w:rPr>
              <w:t>id_sewa</w:t>
            </w:r>
          </w:p>
        </w:tc>
        <w:tc>
          <w:tcPr>
            <w:tcW w:w="2592" w:type="dxa"/>
            <w:shd w:val="clear" w:color="auto" w:fill="FFFFFF"/>
          </w:tcPr>
          <w:p w14:paraId="487DD95B" w14:textId="77777777" w:rsidR="00787304" w:rsidRPr="00755E4A" w:rsidRDefault="00000000">
            <w:pPr>
              <w:spacing w:before="100" w:after="100" w:line="252" w:lineRule="auto"/>
              <w:rPr>
                <w:color w:val="000000" w:themeColor="text1"/>
              </w:rPr>
            </w:pPr>
            <w:r w:rsidRPr="00755E4A">
              <w:rPr>
                <w:color w:val="000000" w:themeColor="text1"/>
                <w:sz w:val="19"/>
              </w:rPr>
              <w:t>INT (FK)</w:t>
            </w:r>
          </w:p>
        </w:tc>
        <w:tc>
          <w:tcPr>
            <w:tcW w:w="4176" w:type="dxa"/>
            <w:shd w:val="clear" w:color="auto" w:fill="FFFFFF"/>
          </w:tcPr>
          <w:p w14:paraId="1F085A71"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Relasi ke transaksi sewa (penyewaan).</w:t>
            </w:r>
          </w:p>
        </w:tc>
      </w:tr>
      <w:tr w:rsidR="00787304" w:rsidRPr="00755E4A" w14:paraId="02127A46" w14:textId="77777777">
        <w:trPr>
          <w:jc w:val="center"/>
        </w:trPr>
        <w:tc>
          <w:tcPr>
            <w:tcW w:w="2592" w:type="dxa"/>
            <w:shd w:val="clear" w:color="auto" w:fill="F9F9F9"/>
          </w:tcPr>
          <w:p w14:paraId="0BC8D000" w14:textId="77777777" w:rsidR="00787304" w:rsidRPr="00755E4A" w:rsidRDefault="00000000">
            <w:pPr>
              <w:spacing w:before="100" w:after="100" w:line="252" w:lineRule="auto"/>
              <w:rPr>
                <w:color w:val="000000" w:themeColor="text1"/>
              </w:rPr>
            </w:pPr>
            <w:r w:rsidRPr="00755E4A">
              <w:rPr>
                <w:b/>
                <w:color w:val="000000" w:themeColor="text1"/>
                <w:sz w:val="19"/>
              </w:rPr>
              <w:t>metode_pembayaran</w:t>
            </w:r>
          </w:p>
        </w:tc>
        <w:tc>
          <w:tcPr>
            <w:tcW w:w="2592" w:type="dxa"/>
            <w:shd w:val="clear" w:color="auto" w:fill="F9F9F9"/>
          </w:tcPr>
          <w:p w14:paraId="31E03C35" w14:textId="77777777" w:rsidR="00787304" w:rsidRPr="00755E4A" w:rsidRDefault="00000000">
            <w:pPr>
              <w:spacing w:before="100" w:after="100" w:line="252" w:lineRule="auto"/>
              <w:rPr>
                <w:color w:val="000000" w:themeColor="text1"/>
              </w:rPr>
            </w:pPr>
            <w:r w:rsidRPr="00755E4A">
              <w:rPr>
                <w:color w:val="000000" w:themeColor="text1"/>
                <w:sz w:val="19"/>
              </w:rPr>
              <w:t>VARCHAR(50)</w:t>
            </w:r>
          </w:p>
        </w:tc>
        <w:tc>
          <w:tcPr>
            <w:tcW w:w="4176" w:type="dxa"/>
            <w:shd w:val="clear" w:color="auto" w:fill="F9F9F9"/>
          </w:tcPr>
          <w:p w14:paraId="02729D8A" w14:textId="77777777" w:rsidR="00787304" w:rsidRPr="00755E4A" w:rsidRDefault="00000000">
            <w:pPr>
              <w:spacing w:before="100" w:after="100" w:line="252" w:lineRule="auto"/>
              <w:rPr>
                <w:color w:val="000000" w:themeColor="text1"/>
              </w:rPr>
            </w:pPr>
            <w:r w:rsidRPr="00755E4A">
              <w:rPr>
                <w:color w:val="000000" w:themeColor="text1"/>
                <w:sz w:val="19"/>
              </w:rPr>
              <w:t>Metode pembayaran (misal: Midtrans, Manual).</w:t>
            </w:r>
          </w:p>
        </w:tc>
      </w:tr>
      <w:tr w:rsidR="00787304" w:rsidRPr="00E1449C" w14:paraId="1C9EB3F8" w14:textId="77777777">
        <w:trPr>
          <w:jc w:val="center"/>
        </w:trPr>
        <w:tc>
          <w:tcPr>
            <w:tcW w:w="2592" w:type="dxa"/>
            <w:shd w:val="clear" w:color="auto" w:fill="FFFFFF"/>
          </w:tcPr>
          <w:p w14:paraId="19E97952" w14:textId="77777777" w:rsidR="00787304" w:rsidRPr="00755E4A" w:rsidRDefault="00000000">
            <w:pPr>
              <w:spacing w:before="100" w:after="100" w:line="252" w:lineRule="auto"/>
              <w:rPr>
                <w:color w:val="000000" w:themeColor="text1"/>
              </w:rPr>
            </w:pPr>
            <w:r w:rsidRPr="00755E4A">
              <w:rPr>
                <w:b/>
                <w:color w:val="000000" w:themeColor="text1"/>
                <w:sz w:val="19"/>
              </w:rPr>
              <w:t>transaction_id</w:t>
            </w:r>
          </w:p>
        </w:tc>
        <w:tc>
          <w:tcPr>
            <w:tcW w:w="2592" w:type="dxa"/>
            <w:shd w:val="clear" w:color="auto" w:fill="FFFFFF"/>
          </w:tcPr>
          <w:p w14:paraId="2CDFF782" w14:textId="77777777" w:rsidR="00787304" w:rsidRPr="00755E4A" w:rsidRDefault="00000000">
            <w:pPr>
              <w:spacing w:before="100" w:after="100" w:line="252" w:lineRule="auto"/>
              <w:rPr>
                <w:color w:val="000000" w:themeColor="text1"/>
              </w:rPr>
            </w:pPr>
            <w:r w:rsidRPr="00755E4A">
              <w:rPr>
                <w:color w:val="000000" w:themeColor="text1"/>
                <w:sz w:val="19"/>
              </w:rPr>
              <w:t>VARCHAR(100)</w:t>
            </w:r>
          </w:p>
        </w:tc>
        <w:tc>
          <w:tcPr>
            <w:tcW w:w="4176" w:type="dxa"/>
            <w:shd w:val="clear" w:color="auto" w:fill="FFFFFF"/>
          </w:tcPr>
          <w:p w14:paraId="2726F556"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ID transaksi resmi dari Midtrans API.</w:t>
            </w:r>
          </w:p>
        </w:tc>
      </w:tr>
      <w:tr w:rsidR="00787304" w:rsidRPr="00E1449C" w14:paraId="22B65E08" w14:textId="77777777">
        <w:trPr>
          <w:jc w:val="center"/>
        </w:trPr>
        <w:tc>
          <w:tcPr>
            <w:tcW w:w="2592" w:type="dxa"/>
            <w:shd w:val="clear" w:color="auto" w:fill="F9F9F9"/>
          </w:tcPr>
          <w:p w14:paraId="0F6AEEC3" w14:textId="77777777" w:rsidR="00787304" w:rsidRPr="00755E4A" w:rsidRDefault="00000000">
            <w:pPr>
              <w:spacing w:before="100" w:after="100" w:line="252" w:lineRule="auto"/>
              <w:rPr>
                <w:color w:val="000000" w:themeColor="text1"/>
              </w:rPr>
            </w:pPr>
            <w:r w:rsidRPr="00755E4A">
              <w:rPr>
                <w:b/>
                <w:color w:val="000000" w:themeColor="text1"/>
                <w:sz w:val="19"/>
              </w:rPr>
              <w:t>snap_token</w:t>
            </w:r>
          </w:p>
        </w:tc>
        <w:tc>
          <w:tcPr>
            <w:tcW w:w="2592" w:type="dxa"/>
            <w:shd w:val="clear" w:color="auto" w:fill="F9F9F9"/>
          </w:tcPr>
          <w:p w14:paraId="14567520" w14:textId="77777777" w:rsidR="00787304" w:rsidRPr="00755E4A" w:rsidRDefault="00000000">
            <w:pPr>
              <w:spacing w:before="100" w:after="100" w:line="252" w:lineRule="auto"/>
              <w:rPr>
                <w:color w:val="000000" w:themeColor="text1"/>
              </w:rPr>
            </w:pPr>
            <w:r w:rsidRPr="00755E4A">
              <w:rPr>
                <w:color w:val="000000" w:themeColor="text1"/>
                <w:sz w:val="19"/>
              </w:rPr>
              <w:t>VARCHAR(255)</w:t>
            </w:r>
          </w:p>
        </w:tc>
        <w:tc>
          <w:tcPr>
            <w:tcW w:w="4176" w:type="dxa"/>
            <w:shd w:val="clear" w:color="auto" w:fill="F9F9F9"/>
          </w:tcPr>
          <w:p w14:paraId="53D80EA3"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Token snap pembayaran dari Midtrans.</w:t>
            </w:r>
          </w:p>
        </w:tc>
      </w:tr>
      <w:tr w:rsidR="00787304" w:rsidRPr="00755E4A" w14:paraId="2591D8ED" w14:textId="77777777">
        <w:trPr>
          <w:jc w:val="center"/>
        </w:trPr>
        <w:tc>
          <w:tcPr>
            <w:tcW w:w="2592" w:type="dxa"/>
            <w:shd w:val="clear" w:color="auto" w:fill="FFFFFF"/>
          </w:tcPr>
          <w:p w14:paraId="49421214" w14:textId="77777777" w:rsidR="00787304" w:rsidRPr="00755E4A" w:rsidRDefault="00000000">
            <w:pPr>
              <w:spacing w:before="100" w:after="100" w:line="252" w:lineRule="auto"/>
              <w:rPr>
                <w:color w:val="000000" w:themeColor="text1"/>
              </w:rPr>
            </w:pPr>
            <w:r w:rsidRPr="00755E4A">
              <w:rPr>
                <w:b/>
                <w:color w:val="000000" w:themeColor="text1"/>
                <w:sz w:val="19"/>
              </w:rPr>
              <w:t>jumlah_bayar</w:t>
            </w:r>
          </w:p>
        </w:tc>
        <w:tc>
          <w:tcPr>
            <w:tcW w:w="2592" w:type="dxa"/>
            <w:shd w:val="clear" w:color="auto" w:fill="FFFFFF"/>
          </w:tcPr>
          <w:p w14:paraId="06BC5373" w14:textId="77777777" w:rsidR="00787304" w:rsidRPr="00755E4A" w:rsidRDefault="00000000">
            <w:pPr>
              <w:spacing w:before="100" w:after="100" w:line="252" w:lineRule="auto"/>
              <w:rPr>
                <w:color w:val="000000" w:themeColor="text1"/>
              </w:rPr>
            </w:pPr>
            <w:r w:rsidRPr="00755E4A">
              <w:rPr>
                <w:color w:val="000000" w:themeColor="text1"/>
                <w:sz w:val="19"/>
              </w:rPr>
              <w:t>DECIMAL(12,2)</w:t>
            </w:r>
          </w:p>
        </w:tc>
        <w:tc>
          <w:tcPr>
            <w:tcW w:w="4176" w:type="dxa"/>
            <w:shd w:val="clear" w:color="auto" w:fill="FFFFFF"/>
          </w:tcPr>
          <w:p w14:paraId="01DA0F83" w14:textId="77777777" w:rsidR="00787304" w:rsidRPr="00755E4A" w:rsidRDefault="00000000">
            <w:pPr>
              <w:spacing w:before="100" w:after="100" w:line="252" w:lineRule="auto"/>
              <w:rPr>
                <w:color w:val="000000" w:themeColor="text1"/>
              </w:rPr>
            </w:pPr>
            <w:r w:rsidRPr="00755E4A">
              <w:rPr>
                <w:color w:val="000000" w:themeColor="text1"/>
                <w:sz w:val="19"/>
              </w:rPr>
              <w:t>Nominal uang yang ditransfer/dibayar.</w:t>
            </w:r>
          </w:p>
        </w:tc>
      </w:tr>
      <w:tr w:rsidR="00787304" w:rsidRPr="00755E4A" w14:paraId="2845C209" w14:textId="77777777">
        <w:trPr>
          <w:jc w:val="center"/>
        </w:trPr>
        <w:tc>
          <w:tcPr>
            <w:tcW w:w="2592" w:type="dxa"/>
            <w:shd w:val="clear" w:color="auto" w:fill="F9F9F9"/>
          </w:tcPr>
          <w:p w14:paraId="673BC8C0" w14:textId="77777777" w:rsidR="00787304" w:rsidRPr="00755E4A" w:rsidRDefault="00000000">
            <w:pPr>
              <w:spacing w:before="100" w:after="100" w:line="252" w:lineRule="auto"/>
              <w:rPr>
                <w:color w:val="000000" w:themeColor="text1"/>
              </w:rPr>
            </w:pPr>
            <w:r w:rsidRPr="00755E4A">
              <w:rPr>
                <w:b/>
                <w:color w:val="000000" w:themeColor="text1"/>
                <w:sz w:val="19"/>
              </w:rPr>
              <w:t>status_pembayaran</w:t>
            </w:r>
          </w:p>
        </w:tc>
        <w:tc>
          <w:tcPr>
            <w:tcW w:w="2592" w:type="dxa"/>
            <w:shd w:val="clear" w:color="auto" w:fill="F9F9F9"/>
          </w:tcPr>
          <w:p w14:paraId="7B91579F" w14:textId="77777777" w:rsidR="00787304" w:rsidRPr="00755E4A" w:rsidRDefault="00000000">
            <w:pPr>
              <w:spacing w:before="100" w:after="100" w:line="252" w:lineRule="auto"/>
              <w:rPr>
                <w:color w:val="000000" w:themeColor="text1"/>
              </w:rPr>
            </w:pPr>
            <w:r w:rsidRPr="00755E4A">
              <w:rPr>
                <w:color w:val="000000" w:themeColor="text1"/>
                <w:sz w:val="19"/>
              </w:rPr>
              <w:t>ENUM(...)</w:t>
            </w:r>
          </w:p>
        </w:tc>
        <w:tc>
          <w:tcPr>
            <w:tcW w:w="4176" w:type="dxa"/>
            <w:shd w:val="clear" w:color="auto" w:fill="F9F9F9"/>
          </w:tcPr>
          <w:p w14:paraId="11DB61DB" w14:textId="77777777" w:rsidR="00787304" w:rsidRPr="00755E4A" w:rsidRDefault="00000000">
            <w:pPr>
              <w:spacing w:before="100" w:after="100" w:line="252" w:lineRule="auto"/>
              <w:rPr>
                <w:color w:val="000000" w:themeColor="text1"/>
              </w:rPr>
            </w:pPr>
            <w:r w:rsidRPr="00755E4A">
              <w:rPr>
                <w:color w:val="000000" w:themeColor="text1"/>
                <w:sz w:val="19"/>
              </w:rPr>
              <w:t>Status transaksi ('pending','success','expire','cancel').</w:t>
            </w:r>
          </w:p>
        </w:tc>
      </w:tr>
      <w:tr w:rsidR="00787304" w:rsidRPr="00755E4A" w14:paraId="2FF9570C" w14:textId="77777777">
        <w:trPr>
          <w:jc w:val="center"/>
        </w:trPr>
        <w:tc>
          <w:tcPr>
            <w:tcW w:w="2592" w:type="dxa"/>
            <w:shd w:val="clear" w:color="auto" w:fill="FFFFFF"/>
          </w:tcPr>
          <w:p w14:paraId="1731A4F2" w14:textId="77777777" w:rsidR="00787304" w:rsidRPr="00755E4A" w:rsidRDefault="00000000">
            <w:pPr>
              <w:spacing w:before="100" w:after="100" w:line="252" w:lineRule="auto"/>
              <w:rPr>
                <w:color w:val="000000" w:themeColor="text1"/>
              </w:rPr>
            </w:pPr>
            <w:r w:rsidRPr="00755E4A">
              <w:rPr>
                <w:b/>
                <w:color w:val="000000" w:themeColor="text1"/>
                <w:sz w:val="19"/>
              </w:rPr>
              <w:t>bukti_pembayaran</w:t>
            </w:r>
          </w:p>
        </w:tc>
        <w:tc>
          <w:tcPr>
            <w:tcW w:w="2592" w:type="dxa"/>
            <w:shd w:val="clear" w:color="auto" w:fill="FFFFFF"/>
          </w:tcPr>
          <w:p w14:paraId="66918AF0" w14:textId="77777777" w:rsidR="00787304" w:rsidRPr="00755E4A" w:rsidRDefault="00000000">
            <w:pPr>
              <w:spacing w:before="100" w:after="100" w:line="252" w:lineRule="auto"/>
              <w:rPr>
                <w:color w:val="000000" w:themeColor="text1"/>
              </w:rPr>
            </w:pPr>
            <w:r w:rsidRPr="00755E4A">
              <w:rPr>
                <w:color w:val="000000" w:themeColor="text1"/>
                <w:sz w:val="19"/>
              </w:rPr>
              <w:t>VARCHAR(255)</w:t>
            </w:r>
          </w:p>
        </w:tc>
        <w:tc>
          <w:tcPr>
            <w:tcW w:w="4176" w:type="dxa"/>
            <w:shd w:val="clear" w:color="auto" w:fill="FFFFFF"/>
          </w:tcPr>
          <w:p w14:paraId="788C0DC6" w14:textId="77777777" w:rsidR="00787304" w:rsidRPr="00755E4A" w:rsidRDefault="00000000">
            <w:pPr>
              <w:spacing w:before="100" w:after="100" w:line="252" w:lineRule="auto"/>
              <w:rPr>
                <w:color w:val="000000" w:themeColor="text1"/>
              </w:rPr>
            </w:pPr>
            <w:r w:rsidRPr="00755E4A">
              <w:rPr>
                <w:color w:val="000000" w:themeColor="text1"/>
                <w:sz w:val="19"/>
              </w:rPr>
              <w:t>Unggahan bukti transfer jika pembayaran manual.</w:t>
            </w:r>
          </w:p>
        </w:tc>
      </w:tr>
      <w:tr w:rsidR="00787304" w:rsidRPr="00755E4A" w14:paraId="2D0EB44A" w14:textId="77777777">
        <w:trPr>
          <w:jc w:val="center"/>
        </w:trPr>
        <w:tc>
          <w:tcPr>
            <w:tcW w:w="2592" w:type="dxa"/>
            <w:shd w:val="clear" w:color="auto" w:fill="F9F9F9"/>
          </w:tcPr>
          <w:p w14:paraId="0B8D336A" w14:textId="77777777" w:rsidR="00787304" w:rsidRPr="00755E4A" w:rsidRDefault="00000000">
            <w:pPr>
              <w:spacing w:before="100" w:after="100" w:line="252" w:lineRule="auto"/>
              <w:rPr>
                <w:color w:val="000000" w:themeColor="text1"/>
              </w:rPr>
            </w:pPr>
            <w:r w:rsidRPr="00755E4A">
              <w:rPr>
                <w:b/>
                <w:color w:val="000000" w:themeColor="text1"/>
                <w:sz w:val="19"/>
              </w:rPr>
              <w:t>tanggal_pembayaran</w:t>
            </w:r>
          </w:p>
        </w:tc>
        <w:tc>
          <w:tcPr>
            <w:tcW w:w="2592" w:type="dxa"/>
            <w:shd w:val="clear" w:color="auto" w:fill="F9F9F9"/>
          </w:tcPr>
          <w:p w14:paraId="42FA2AFF" w14:textId="77777777" w:rsidR="00787304" w:rsidRPr="00755E4A" w:rsidRDefault="00000000">
            <w:pPr>
              <w:spacing w:before="100" w:after="100" w:line="252" w:lineRule="auto"/>
              <w:rPr>
                <w:color w:val="000000" w:themeColor="text1"/>
              </w:rPr>
            </w:pPr>
            <w:r w:rsidRPr="00755E4A">
              <w:rPr>
                <w:color w:val="000000" w:themeColor="text1"/>
                <w:sz w:val="19"/>
              </w:rPr>
              <w:t>TIMESTAMP</w:t>
            </w:r>
          </w:p>
        </w:tc>
        <w:tc>
          <w:tcPr>
            <w:tcW w:w="4176" w:type="dxa"/>
            <w:shd w:val="clear" w:color="auto" w:fill="F9F9F9"/>
          </w:tcPr>
          <w:p w14:paraId="1250490A" w14:textId="77777777" w:rsidR="00787304" w:rsidRPr="00755E4A" w:rsidRDefault="00000000">
            <w:pPr>
              <w:spacing w:before="100" w:after="100" w:line="252" w:lineRule="auto"/>
              <w:rPr>
                <w:color w:val="000000" w:themeColor="text1"/>
              </w:rPr>
            </w:pPr>
            <w:r w:rsidRPr="00755E4A">
              <w:rPr>
                <w:color w:val="000000" w:themeColor="text1"/>
                <w:sz w:val="19"/>
              </w:rPr>
              <w:t>Waktu verifikasi transaksi pembayaran.</w:t>
            </w:r>
          </w:p>
        </w:tc>
      </w:tr>
    </w:tbl>
    <w:p w14:paraId="28274271" w14:textId="77777777" w:rsidR="00787304" w:rsidRPr="00755E4A" w:rsidRDefault="00787304">
      <w:pPr>
        <w:spacing w:before="160"/>
        <w:rPr>
          <w:color w:val="000000" w:themeColor="text1"/>
        </w:rPr>
      </w:pPr>
    </w:p>
    <w:p w14:paraId="052CAE70" w14:textId="77777777" w:rsidR="00787304" w:rsidRPr="00755E4A" w:rsidRDefault="00000000">
      <w:pPr>
        <w:keepNext/>
        <w:spacing w:before="280" w:after="120"/>
        <w:rPr>
          <w:color w:val="000000" w:themeColor="text1"/>
        </w:rPr>
      </w:pPr>
      <w:r w:rsidRPr="00755E4A">
        <w:rPr>
          <w:b/>
          <w:color w:val="000000" w:themeColor="text1"/>
          <w:sz w:val="26"/>
        </w:rPr>
        <w:t>Tabel 3.22: pengembalian (Catatan Pengembalian Unit)</w:t>
      </w:r>
    </w:p>
    <w:p w14:paraId="1E2CB9CF" w14:textId="77777777" w:rsidR="00787304" w:rsidRPr="00755E4A" w:rsidRDefault="00000000">
      <w:pPr>
        <w:spacing w:after="120"/>
        <w:rPr>
          <w:color w:val="000000" w:themeColor="text1"/>
          <w:lang w:val="sv-SE"/>
        </w:rPr>
      </w:pPr>
      <w:r w:rsidRPr="00755E4A">
        <w:rPr>
          <w:color w:val="000000" w:themeColor="text1"/>
          <w:lang w:val="sv-SE"/>
        </w:rPr>
        <w:t>Menyimpan data fisik kendaraan saat kembali dan pencatatan denda.</w:t>
      </w:r>
    </w:p>
    <w:tbl>
      <w:tblPr>
        <w:tblW w:w="0" w:type="auto"/>
        <w:jc w:val="center"/>
        <w:tblBorders>
          <w:top w:val="single" w:sz="6" w:space="0" w:color="D2D2D2"/>
          <w:bottom w:val="single" w:sz="6" w:space="0" w:color="D2D2D2"/>
          <w:insideH w:val="single" w:sz="4" w:space="0" w:color="EBEBEB"/>
        </w:tblBorders>
        <w:tblLook w:val="04A0" w:firstRow="1" w:lastRow="0" w:firstColumn="1" w:lastColumn="0" w:noHBand="0" w:noVBand="1"/>
      </w:tblPr>
      <w:tblGrid>
        <w:gridCol w:w="2592"/>
        <w:gridCol w:w="2592"/>
        <w:gridCol w:w="4176"/>
      </w:tblGrid>
      <w:tr w:rsidR="00787304" w:rsidRPr="00755E4A" w14:paraId="2CD678A0" w14:textId="77777777">
        <w:trPr>
          <w:jc w:val="center"/>
        </w:trPr>
        <w:tc>
          <w:tcPr>
            <w:tcW w:w="2592" w:type="dxa"/>
            <w:shd w:val="clear" w:color="auto" w:fill="181818"/>
          </w:tcPr>
          <w:p w14:paraId="34E0F9BD" w14:textId="77777777" w:rsidR="00787304" w:rsidRPr="00755E4A" w:rsidRDefault="00000000">
            <w:pPr>
              <w:spacing w:before="100" w:after="100" w:line="252" w:lineRule="auto"/>
              <w:rPr>
                <w:color w:val="000000" w:themeColor="text1"/>
              </w:rPr>
            </w:pPr>
            <w:r w:rsidRPr="00755E4A">
              <w:rPr>
                <w:b/>
                <w:color w:val="000000" w:themeColor="text1"/>
                <w:sz w:val="20"/>
              </w:rPr>
              <w:t>Nama Kolom</w:t>
            </w:r>
          </w:p>
        </w:tc>
        <w:tc>
          <w:tcPr>
            <w:tcW w:w="2592" w:type="dxa"/>
            <w:shd w:val="clear" w:color="auto" w:fill="181818"/>
          </w:tcPr>
          <w:p w14:paraId="35D9A2B3" w14:textId="77777777" w:rsidR="00787304" w:rsidRPr="00755E4A" w:rsidRDefault="00000000">
            <w:pPr>
              <w:spacing w:before="100" w:after="100" w:line="252" w:lineRule="auto"/>
              <w:rPr>
                <w:color w:val="000000" w:themeColor="text1"/>
              </w:rPr>
            </w:pPr>
            <w:r w:rsidRPr="00755E4A">
              <w:rPr>
                <w:b/>
                <w:color w:val="000000" w:themeColor="text1"/>
                <w:sz w:val="20"/>
              </w:rPr>
              <w:t>Tipe Data</w:t>
            </w:r>
          </w:p>
        </w:tc>
        <w:tc>
          <w:tcPr>
            <w:tcW w:w="4176" w:type="dxa"/>
            <w:shd w:val="clear" w:color="auto" w:fill="181818"/>
          </w:tcPr>
          <w:p w14:paraId="79437B19" w14:textId="77777777" w:rsidR="00787304" w:rsidRPr="00755E4A" w:rsidRDefault="00000000">
            <w:pPr>
              <w:spacing w:before="100" w:after="100" w:line="252" w:lineRule="auto"/>
              <w:rPr>
                <w:color w:val="000000" w:themeColor="text1"/>
              </w:rPr>
            </w:pPr>
            <w:r w:rsidRPr="00755E4A">
              <w:rPr>
                <w:b/>
                <w:color w:val="000000" w:themeColor="text1"/>
                <w:sz w:val="20"/>
              </w:rPr>
              <w:t>Keterangan / Deskripsi</w:t>
            </w:r>
          </w:p>
        </w:tc>
      </w:tr>
      <w:tr w:rsidR="00787304" w:rsidRPr="00755E4A" w14:paraId="5D64206B" w14:textId="77777777">
        <w:trPr>
          <w:jc w:val="center"/>
        </w:trPr>
        <w:tc>
          <w:tcPr>
            <w:tcW w:w="2592" w:type="dxa"/>
            <w:shd w:val="clear" w:color="auto" w:fill="F9F9F9"/>
          </w:tcPr>
          <w:p w14:paraId="3ADE666C" w14:textId="77777777" w:rsidR="00787304" w:rsidRPr="00755E4A" w:rsidRDefault="00000000">
            <w:pPr>
              <w:spacing w:before="100" w:after="100" w:line="252" w:lineRule="auto"/>
              <w:rPr>
                <w:color w:val="000000" w:themeColor="text1"/>
              </w:rPr>
            </w:pPr>
            <w:r w:rsidRPr="00755E4A">
              <w:rPr>
                <w:b/>
                <w:color w:val="000000" w:themeColor="text1"/>
                <w:sz w:val="19"/>
              </w:rPr>
              <w:t>id_pengembalian</w:t>
            </w:r>
          </w:p>
        </w:tc>
        <w:tc>
          <w:tcPr>
            <w:tcW w:w="2592" w:type="dxa"/>
            <w:shd w:val="clear" w:color="auto" w:fill="F9F9F9"/>
          </w:tcPr>
          <w:p w14:paraId="010BFDFA" w14:textId="77777777" w:rsidR="00787304" w:rsidRPr="00755E4A" w:rsidRDefault="00000000">
            <w:pPr>
              <w:spacing w:before="100" w:after="100" w:line="252" w:lineRule="auto"/>
              <w:rPr>
                <w:color w:val="000000" w:themeColor="text1"/>
              </w:rPr>
            </w:pPr>
            <w:r w:rsidRPr="00755E4A">
              <w:rPr>
                <w:color w:val="000000" w:themeColor="text1"/>
                <w:sz w:val="19"/>
              </w:rPr>
              <w:t>INT (PK, Auto Inc)</w:t>
            </w:r>
          </w:p>
        </w:tc>
        <w:tc>
          <w:tcPr>
            <w:tcW w:w="4176" w:type="dxa"/>
            <w:shd w:val="clear" w:color="auto" w:fill="F9F9F9"/>
          </w:tcPr>
          <w:p w14:paraId="441B10E6" w14:textId="77777777" w:rsidR="00787304" w:rsidRPr="00755E4A" w:rsidRDefault="00000000">
            <w:pPr>
              <w:spacing w:before="100" w:after="100" w:line="252" w:lineRule="auto"/>
              <w:rPr>
                <w:color w:val="000000" w:themeColor="text1"/>
              </w:rPr>
            </w:pPr>
            <w:r w:rsidRPr="00755E4A">
              <w:rPr>
                <w:color w:val="000000" w:themeColor="text1"/>
                <w:sz w:val="19"/>
              </w:rPr>
              <w:t>ID unik pencatatan pengembalian.</w:t>
            </w:r>
          </w:p>
        </w:tc>
      </w:tr>
      <w:tr w:rsidR="00787304" w:rsidRPr="00E1449C" w14:paraId="22143462" w14:textId="77777777">
        <w:trPr>
          <w:jc w:val="center"/>
        </w:trPr>
        <w:tc>
          <w:tcPr>
            <w:tcW w:w="2592" w:type="dxa"/>
            <w:shd w:val="clear" w:color="auto" w:fill="FFFFFF"/>
          </w:tcPr>
          <w:p w14:paraId="653C9E82" w14:textId="77777777" w:rsidR="00787304" w:rsidRPr="00755E4A" w:rsidRDefault="00000000">
            <w:pPr>
              <w:spacing w:before="100" w:after="100" w:line="252" w:lineRule="auto"/>
              <w:rPr>
                <w:color w:val="000000" w:themeColor="text1"/>
              </w:rPr>
            </w:pPr>
            <w:r w:rsidRPr="00755E4A">
              <w:rPr>
                <w:b/>
                <w:color w:val="000000" w:themeColor="text1"/>
                <w:sz w:val="19"/>
              </w:rPr>
              <w:t>id_sewa</w:t>
            </w:r>
          </w:p>
        </w:tc>
        <w:tc>
          <w:tcPr>
            <w:tcW w:w="2592" w:type="dxa"/>
            <w:shd w:val="clear" w:color="auto" w:fill="FFFFFF"/>
          </w:tcPr>
          <w:p w14:paraId="6199C1CF" w14:textId="77777777" w:rsidR="00787304" w:rsidRPr="00755E4A" w:rsidRDefault="00000000">
            <w:pPr>
              <w:spacing w:before="100" w:after="100" w:line="252" w:lineRule="auto"/>
              <w:rPr>
                <w:color w:val="000000" w:themeColor="text1"/>
              </w:rPr>
            </w:pPr>
            <w:r w:rsidRPr="00755E4A">
              <w:rPr>
                <w:color w:val="000000" w:themeColor="text1"/>
                <w:sz w:val="19"/>
              </w:rPr>
              <w:t>INT (FK)</w:t>
            </w:r>
          </w:p>
        </w:tc>
        <w:tc>
          <w:tcPr>
            <w:tcW w:w="4176" w:type="dxa"/>
            <w:shd w:val="clear" w:color="auto" w:fill="FFFFFF"/>
          </w:tcPr>
          <w:p w14:paraId="62AD0135"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Relasi ke transaksi sewa terkait.</w:t>
            </w:r>
          </w:p>
        </w:tc>
      </w:tr>
      <w:tr w:rsidR="00787304" w:rsidRPr="00755E4A" w14:paraId="1CF78AAE" w14:textId="77777777">
        <w:trPr>
          <w:jc w:val="center"/>
        </w:trPr>
        <w:tc>
          <w:tcPr>
            <w:tcW w:w="2592" w:type="dxa"/>
            <w:shd w:val="clear" w:color="auto" w:fill="F9F9F9"/>
          </w:tcPr>
          <w:p w14:paraId="7C2A5D2E" w14:textId="77777777" w:rsidR="00787304" w:rsidRPr="00755E4A" w:rsidRDefault="00000000">
            <w:pPr>
              <w:spacing w:before="100" w:after="100" w:line="252" w:lineRule="auto"/>
              <w:rPr>
                <w:color w:val="000000" w:themeColor="text1"/>
              </w:rPr>
            </w:pPr>
            <w:r w:rsidRPr="00755E4A">
              <w:rPr>
                <w:b/>
                <w:color w:val="000000" w:themeColor="text1"/>
                <w:sz w:val="19"/>
              </w:rPr>
              <w:t>tanggal_pengembalian</w:t>
            </w:r>
          </w:p>
        </w:tc>
        <w:tc>
          <w:tcPr>
            <w:tcW w:w="2592" w:type="dxa"/>
            <w:shd w:val="clear" w:color="auto" w:fill="F9F9F9"/>
          </w:tcPr>
          <w:p w14:paraId="004595CA" w14:textId="77777777" w:rsidR="00787304" w:rsidRPr="00755E4A" w:rsidRDefault="00000000">
            <w:pPr>
              <w:spacing w:before="100" w:after="100" w:line="252" w:lineRule="auto"/>
              <w:rPr>
                <w:color w:val="000000" w:themeColor="text1"/>
              </w:rPr>
            </w:pPr>
            <w:r w:rsidRPr="00755E4A">
              <w:rPr>
                <w:color w:val="000000" w:themeColor="text1"/>
                <w:sz w:val="19"/>
              </w:rPr>
              <w:t>DATE</w:t>
            </w:r>
          </w:p>
        </w:tc>
        <w:tc>
          <w:tcPr>
            <w:tcW w:w="4176" w:type="dxa"/>
            <w:shd w:val="clear" w:color="auto" w:fill="F9F9F9"/>
          </w:tcPr>
          <w:p w14:paraId="08902567" w14:textId="77777777" w:rsidR="00787304" w:rsidRPr="00755E4A" w:rsidRDefault="00000000">
            <w:pPr>
              <w:spacing w:before="100" w:after="100" w:line="252" w:lineRule="auto"/>
              <w:rPr>
                <w:color w:val="000000" w:themeColor="text1"/>
              </w:rPr>
            </w:pPr>
            <w:r w:rsidRPr="00755E4A">
              <w:rPr>
                <w:color w:val="000000" w:themeColor="text1"/>
                <w:sz w:val="19"/>
              </w:rPr>
              <w:t>Tanggal aktual mobil dikembalikan.</w:t>
            </w:r>
          </w:p>
        </w:tc>
      </w:tr>
      <w:tr w:rsidR="00787304" w:rsidRPr="00E1449C" w14:paraId="516A8F58" w14:textId="77777777">
        <w:trPr>
          <w:jc w:val="center"/>
        </w:trPr>
        <w:tc>
          <w:tcPr>
            <w:tcW w:w="2592" w:type="dxa"/>
            <w:shd w:val="clear" w:color="auto" w:fill="FFFFFF"/>
          </w:tcPr>
          <w:p w14:paraId="5F900825" w14:textId="77777777" w:rsidR="00787304" w:rsidRPr="00755E4A" w:rsidRDefault="00000000">
            <w:pPr>
              <w:spacing w:before="100" w:after="100" w:line="252" w:lineRule="auto"/>
              <w:rPr>
                <w:color w:val="000000" w:themeColor="text1"/>
              </w:rPr>
            </w:pPr>
            <w:r w:rsidRPr="00755E4A">
              <w:rPr>
                <w:b/>
                <w:color w:val="000000" w:themeColor="text1"/>
                <w:sz w:val="19"/>
              </w:rPr>
              <w:t>kondisi_mobil</w:t>
            </w:r>
          </w:p>
        </w:tc>
        <w:tc>
          <w:tcPr>
            <w:tcW w:w="2592" w:type="dxa"/>
            <w:shd w:val="clear" w:color="auto" w:fill="FFFFFF"/>
          </w:tcPr>
          <w:p w14:paraId="33956752" w14:textId="77777777" w:rsidR="00787304" w:rsidRPr="00755E4A" w:rsidRDefault="00000000">
            <w:pPr>
              <w:spacing w:before="100" w:after="100" w:line="252" w:lineRule="auto"/>
              <w:rPr>
                <w:color w:val="000000" w:themeColor="text1"/>
              </w:rPr>
            </w:pPr>
            <w:r w:rsidRPr="00755E4A">
              <w:rPr>
                <w:color w:val="000000" w:themeColor="text1"/>
                <w:sz w:val="19"/>
              </w:rPr>
              <w:t>VARCHAR(100)</w:t>
            </w:r>
          </w:p>
        </w:tc>
        <w:tc>
          <w:tcPr>
            <w:tcW w:w="4176" w:type="dxa"/>
            <w:shd w:val="clear" w:color="auto" w:fill="FFFFFF"/>
          </w:tcPr>
          <w:p w14:paraId="05A977EE" w14:textId="77777777" w:rsidR="00787304" w:rsidRPr="00755E4A" w:rsidRDefault="00000000">
            <w:pPr>
              <w:spacing w:before="100" w:after="100" w:line="252" w:lineRule="auto"/>
              <w:rPr>
                <w:color w:val="000000" w:themeColor="text1"/>
                <w:lang w:val="sv-SE"/>
              </w:rPr>
            </w:pPr>
            <w:r w:rsidRPr="00755E4A">
              <w:rPr>
                <w:color w:val="000000" w:themeColor="text1"/>
                <w:sz w:val="19"/>
                <w:lang w:val="sv-SE"/>
              </w:rPr>
              <w:t>Kondisi fisik mobil (misal: Baik, Lecet, Kotor).</w:t>
            </w:r>
          </w:p>
        </w:tc>
      </w:tr>
      <w:tr w:rsidR="00787304" w:rsidRPr="00755E4A" w14:paraId="4178190B" w14:textId="77777777">
        <w:trPr>
          <w:jc w:val="center"/>
        </w:trPr>
        <w:tc>
          <w:tcPr>
            <w:tcW w:w="2592" w:type="dxa"/>
            <w:shd w:val="clear" w:color="auto" w:fill="F9F9F9"/>
          </w:tcPr>
          <w:p w14:paraId="000A116B" w14:textId="77777777" w:rsidR="00787304" w:rsidRPr="00755E4A" w:rsidRDefault="00000000">
            <w:pPr>
              <w:spacing w:before="100" w:after="100" w:line="252" w:lineRule="auto"/>
              <w:rPr>
                <w:color w:val="000000" w:themeColor="text1"/>
              </w:rPr>
            </w:pPr>
            <w:r w:rsidRPr="00755E4A">
              <w:rPr>
                <w:b/>
                <w:color w:val="000000" w:themeColor="text1"/>
                <w:sz w:val="19"/>
              </w:rPr>
              <w:t>denda</w:t>
            </w:r>
          </w:p>
        </w:tc>
        <w:tc>
          <w:tcPr>
            <w:tcW w:w="2592" w:type="dxa"/>
            <w:shd w:val="clear" w:color="auto" w:fill="F9F9F9"/>
          </w:tcPr>
          <w:p w14:paraId="1D4ADF4F" w14:textId="77777777" w:rsidR="00787304" w:rsidRPr="00755E4A" w:rsidRDefault="00000000">
            <w:pPr>
              <w:spacing w:before="100" w:after="100" w:line="252" w:lineRule="auto"/>
              <w:rPr>
                <w:color w:val="000000" w:themeColor="text1"/>
              </w:rPr>
            </w:pPr>
            <w:r w:rsidRPr="00755E4A">
              <w:rPr>
                <w:color w:val="000000" w:themeColor="text1"/>
                <w:sz w:val="19"/>
              </w:rPr>
              <w:t>DECIMAL(12,2)</w:t>
            </w:r>
          </w:p>
        </w:tc>
        <w:tc>
          <w:tcPr>
            <w:tcW w:w="4176" w:type="dxa"/>
            <w:shd w:val="clear" w:color="auto" w:fill="F9F9F9"/>
          </w:tcPr>
          <w:p w14:paraId="5C659E55" w14:textId="77777777" w:rsidR="00787304" w:rsidRPr="00755E4A" w:rsidRDefault="00000000">
            <w:pPr>
              <w:spacing w:before="100" w:after="100" w:line="252" w:lineRule="auto"/>
              <w:rPr>
                <w:color w:val="000000" w:themeColor="text1"/>
              </w:rPr>
            </w:pPr>
            <w:r w:rsidRPr="00755E4A">
              <w:rPr>
                <w:color w:val="000000" w:themeColor="text1"/>
                <w:sz w:val="19"/>
              </w:rPr>
              <w:t>Denda keterlambatan/kerusakan (default 0.00).</w:t>
            </w:r>
          </w:p>
        </w:tc>
      </w:tr>
      <w:tr w:rsidR="00787304" w:rsidRPr="00755E4A" w14:paraId="5675AA65" w14:textId="77777777">
        <w:trPr>
          <w:jc w:val="center"/>
        </w:trPr>
        <w:tc>
          <w:tcPr>
            <w:tcW w:w="2592" w:type="dxa"/>
            <w:shd w:val="clear" w:color="auto" w:fill="FFFFFF"/>
          </w:tcPr>
          <w:p w14:paraId="37657FA2" w14:textId="77777777" w:rsidR="00787304" w:rsidRPr="00755E4A" w:rsidRDefault="00000000">
            <w:pPr>
              <w:spacing w:before="100" w:after="100" w:line="252" w:lineRule="auto"/>
              <w:rPr>
                <w:color w:val="000000" w:themeColor="text1"/>
              </w:rPr>
            </w:pPr>
            <w:r w:rsidRPr="00755E4A">
              <w:rPr>
                <w:b/>
                <w:color w:val="000000" w:themeColor="text1"/>
                <w:sz w:val="19"/>
              </w:rPr>
              <w:t>catatan</w:t>
            </w:r>
          </w:p>
        </w:tc>
        <w:tc>
          <w:tcPr>
            <w:tcW w:w="2592" w:type="dxa"/>
            <w:shd w:val="clear" w:color="auto" w:fill="FFFFFF"/>
          </w:tcPr>
          <w:p w14:paraId="4BDE2C03" w14:textId="77777777" w:rsidR="00787304" w:rsidRPr="00755E4A" w:rsidRDefault="00000000">
            <w:pPr>
              <w:spacing w:before="100" w:after="100" w:line="252" w:lineRule="auto"/>
              <w:rPr>
                <w:color w:val="000000" w:themeColor="text1"/>
              </w:rPr>
            </w:pPr>
            <w:r w:rsidRPr="00755E4A">
              <w:rPr>
                <w:color w:val="000000" w:themeColor="text1"/>
                <w:sz w:val="19"/>
              </w:rPr>
              <w:t>TEXT</w:t>
            </w:r>
          </w:p>
        </w:tc>
        <w:tc>
          <w:tcPr>
            <w:tcW w:w="4176" w:type="dxa"/>
            <w:shd w:val="clear" w:color="auto" w:fill="FFFFFF"/>
          </w:tcPr>
          <w:p w14:paraId="254B57D7" w14:textId="77777777" w:rsidR="00787304" w:rsidRPr="00755E4A" w:rsidRDefault="00000000">
            <w:pPr>
              <w:spacing w:before="100" w:after="100" w:line="252" w:lineRule="auto"/>
              <w:rPr>
                <w:color w:val="000000" w:themeColor="text1"/>
              </w:rPr>
            </w:pPr>
            <w:r w:rsidRPr="00755E4A">
              <w:rPr>
                <w:color w:val="000000" w:themeColor="text1"/>
                <w:sz w:val="19"/>
              </w:rPr>
              <w:t>Catatan tambahan pengelola rental.</w:t>
            </w:r>
          </w:p>
        </w:tc>
      </w:tr>
    </w:tbl>
    <w:p w14:paraId="7B16D5FB" w14:textId="77777777" w:rsidR="00787304" w:rsidRPr="00755E4A" w:rsidRDefault="00787304">
      <w:pPr>
        <w:spacing w:before="160"/>
        <w:rPr>
          <w:color w:val="000000" w:themeColor="text1"/>
        </w:rPr>
      </w:pPr>
    </w:p>
    <w:p w14:paraId="361BF09A" w14:textId="77777777" w:rsidR="00787304" w:rsidRPr="00755E4A" w:rsidRDefault="00000000">
      <w:pPr>
        <w:rPr>
          <w:color w:val="000000" w:themeColor="text1"/>
        </w:rPr>
      </w:pPr>
      <w:r w:rsidRPr="00755E4A">
        <w:rPr>
          <w:color w:val="000000" w:themeColor="text1"/>
        </w:rPr>
        <w:br w:type="page"/>
      </w:r>
    </w:p>
    <w:p w14:paraId="68EA0581" w14:textId="77777777" w:rsidR="00787304" w:rsidRDefault="00000000" w:rsidP="00755E4A">
      <w:pPr>
        <w:keepNext/>
        <w:spacing w:before="480" w:after="160"/>
        <w:jc w:val="center"/>
        <w:rPr>
          <w:b/>
          <w:color w:val="000000" w:themeColor="text1"/>
          <w:sz w:val="36"/>
        </w:rPr>
      </w:pPr>
      <w:r w:rsidRPr="00755E4A">
        <w:rPr>
          <w:b/>
          <w:color w:val="000000" w:themeColor="text1"/>
          <w:sz w:val="36"/>
        </w:rPr>
        <w:lastRenderedPageBreak/>
        <w:t>BAB 4 : PENUTUP</w:t>
      </w:r>
    </w:p>
    <w:p w14:paraId="69A4C5E6" w14:textId="77777777" w:rsidR="00755E4A" w:rsidRPr="00755E4A" w:rsidRDefault="00755E4A" w:rsidP="00755E4A">
      <w:pPr>
        <w:keepNext/>
        <w:spacing w:before="480" w:after="160"/>
        <w:jc w:val="center"/>
        <w:rPr>
          <w:color w:val="000000" w:themeColor="text1"/>
        </w:rPr>
      </w:pPr>
    </w:p>
    <w:p w14:paraId="74E22397" w14:textId="77777777" w:rsidR="00787304" w:rsidRPr="00755E4A" w:rsidRDefault="00000000">
      <w:pPr>
        <w:keepNext/>
        <w:spacing w:before="280" w:after="120"/>
        <w:rPr>
          <w:color w:val="000000" w:themeColor="text1"/>
        </w:rPr>
      </w:pPr>
      <w:r w:rsidRPr="00755E4A">
        <w:rPr>
          <w:b/>
          <w:color w:val="000000" w:themeColor="text1"/>
          <w:sz w:val="26"/>
        </w:rPr>
        <w:t>4.1 Kesimpulan</w:t>
      </w:r>
    </w:p>
    <w:p w14:paraId="227C501E" w14:textId="77777777" w:rsidR="00787304" w:rsidRPr="00755E4A" w:rsidRDefault="00000000">
      <w:pPr>
        <w:spacing w:after="120"/>
        <w:rPr>
          <w:color w:val="000000" w:themeColor="text1"/>
          <w:lang w:val="sv-SE"/>
        </w:rPr>
      </w:pPr>
      <w:r w:rsidRPr="00755E4A">
        <w:rPr>
          <w:color w:val="000000" w:themeColor="text1"/>
          <w:lang w:val="sv-SE"/>
        </w:rPr>
        <w:t>Berdasarkan proses perancangan, implementasi, dan pengujian yang telah diselesaikan, dapat disimpulkan beberapa hal sebagai berikut:</w:t>
      </w:r>
    </w:p>
    <w:p w14:paraId="161A56E8" w14:textId="77777777" w:rsidR="00787304" w:rsidRPr="00755E4A" w:rsidRDefault="00000000">
      <w:pPr>
        <w:pStyle w:val="ListBullet"/>
        <w:spacing w:after="120"/>
        <w:rPr>
          <w:color w:val="000000" w:themeColor="text1"/>
        </w:rPr>
      </w:pPr>
      <w:r w:rsidRPr="00755E4A">
        <w:rPr>
          <w:color w:val="000000" w:themeColor="text1"/>
        </w:rPr>
        <w:t>Sistem Informasi Penyewaan Mobil 'Family Drive' berhasil dibangun menggunakan arsitektur modular PHP Native dan basis data MySQL secara fungsional.</w:t>
      </w:r>
    </w:p>
    <w:p w14:paraId="0B84CB1D" w14:textId="77777777" w:rsidR="00787304" w:rsidRPr="00755E4A" w:rsidRDefault="00000000">
      <w:pPr>
        <w:pStyle w:val="ListBullet"/>
        <w:spacing w:after="120"/>
        <w:rPr>
          <w:color w:val="000000" w:themeColor="text1"/>
          <w:lang w:val="sv-SE"/>
        </w:rPr>
      </w:pPr>
      <w:r w:rsidRPr="00755E4A">
        <w:rPr>
          <w:color w:val="000000" w:themeColor="text1"/>
          <w:lang w:val="sv-SE"/>
        </w:rPr>
        <w:t>Antarmuka pengguna bertema gelap (premium dark theme) yang responsif berhasil diaplikasikan untuk memberikan kesan modern, bersih, dan eksklusif sesuai dengan preferensi desain modern.</w:t>
      </w:r>
    </w:p>
    <w:p w14:paraId="0070E04B" w14:textId="77777777" w:rsidR="00787304" w:rsidRPr="00755E4A" w:rsidRDefault="00000000">
      <w:pPr>
        <w:pStyle w:val="ListBullet"/>
        <w:spacing w:after="120"/>
        <w:rPr>
          <w:color w:val="000000" w:themeColor="text1"/>
          <w:lang w:val="sv-SE"/>
        </w:rPr>
      </w:pPr>
      <w:r w:rsidRPr="00755E4A">
        <w:rPr>
          <w:color w:val="000000" w:themeColor="text1"/>
          <w:lang w:val="sv-SE"/>
        </w:rPr>
        <w:t>Integrasi Payment Gateway Midtrans Sandbox sukses berjalan, memungkinkan proses checkout pemesanan sewa mobil menghasilkan token pembayaran digital yang aman secara asinkron.</w:t>
      </w:r>
    </w:p>
    <w:p w14:paraId="05595F09" w14:textId="3458AA61" w:rsidR="00787304" w:rsidRPr="00755E4A" w:rsidRDefault="00000000">
      <w:pPr>
        <w:pStyle w:val="ListBullet"/>
        <w:spacing w:after="120"/>
        <w:rPr>
          <w:color w:val="000000" w:themeColor="text1"/>
          <w:lang w:val="sv-SE"/>
        </w:rPr>
      </w:pPr>
      <w:r w:rsidRPr="00755E4A">
        <w:rPr>
          <w:color w:val="000000" w:themeColor="text1"/>
          <w:lang w:val="sv-SE"/>
        </w:rPr>
        <w:t>Panel administrasi terbukti mempermudah manajemen operasional sewa, mempercepat pembaharuan status unit, serta memberikan akurasi tinggi pada perhitungan denda pengembalian armada</w:t>
      </w:r>
      <w:r w:rsidR="00E1449C">
        <w:rPr>
          <w:color w:val="000000" w:themeColor="text1"/>
          <w:lang w:val="sv-SE"/>
        </w:rPr>
        <w:t>/mobil</w:t>
      </w:r>
      <w:r w:rsidRPr="00755E4A">
        <w:rPr>
          <w:color w:val="000000" w:themeColor="text1"/>
          <w:lang w:val="sv-SE"/>
        </w:rPr>
        <w:t>.</w:t>
      </w:r>
    </w:p>
    <w:p w14:paraId="45C9868F" w14:textId="7148F280" w:rsidR="00787304" w:rsidRPr="00755E4A" w:rsidRDefault="00787304" w:rsidP="00755E4A">
      <w:pPr>
        <w:pStyle w:val="ListBullet"/>
        <w:numPr>
          <w:ilvl w:val="0"/>
          <w:numId w:val="0"/>
        </w:numPr>
        <w:spacing w:after="120"/>
        <w:ind w:left="360"/>
        <w:rPr>
          <w:color w:val="000000" w:themeColor="text1"/>
          <w:lang w:val="sv-SE"/>
        </w:rPr>
      </w:pPr>
    </w:p>
    <w:sectPr w:rsidR="00787304" w:rsidRPr="00755E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623526">
    <w:abstractNumId w:val="8"/>
  </w:num>
  <w:num w:numId="2" w16cid:durableId="1915775648">
    <w:abstractNumId w:val="6"/>
  </w:num>
  <w:num w:numId="3" w16cid:durableId="513306128">
    <w:abstractNumId w:val="5"/>
  </w:num>
  <w:num w:numId="4" w16cid:durableId="2036999198">
    <w:abstractNumId w:val="4"/>
  </w:num>
  <w:num w:numId="5" w16cid:durableId="1011025264">
    <w:abstractNumId w:val="7"/>
  </w:num>
  <w:num w:numId="6" w16cid:durableId="1022433336">
    <w:abstractNumId w:val="3"/>
  </w:num>
  <w:num w:numId="7" w16cid:durableId="1912737259">
    <w:abstractNumId w:val="2"/>
  </w:num>
  <w:num w:numId="8" w16cid:durableId="1662155740">
    <w:abstractNumId w:val="1"/>
  </w:num>
  <w:num w:numId="9" w16cid:durableId="625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08F"/>
    <w:rsid w:val="00601CC2"/>
    <w:rsid w:val="006C65D1"/>
    <w:rsid w:val="00755E4A"/>
    <w:rsid w:val="00787304"/>
    <w:rsid w:val="008B7BA8"/>
    <w:rsid w:val="00940A60"/>
    <w:rsid w:val="009D1AE4"/>
    <w:rsid w:val="009D6E95"/>
    <w:rsid w:val="00AA1D8D"/>
    <w:rsid w:val="00AC1B71"/>
    <w:rsid w:val="00B47730"/>
    <w:rsid w:val="00CB0664"/>
    <w:rsid w:val="00E14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1083"/>
  <w14:defaultImageDpi w14:val="300"/>
  <w15:docId w15:val="{F3E50EC9-9A35-4555-A517-57FBAAC4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ferri hardi</cp:lastModifiedBy>
  <cp:revision>4</cp:revision>
  <dcterms:created xsi:type="dcterms:W3CDTF">2013-12-23T23:15:00Z</dcterms:created>
  <dcterms:modified xsi:type="dcterms:W3CDTF">2026-07-26T13:00:00Z</dcterms:modified>
  <cp:category/>
</cp:coreProperties>
</file>